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技術対策テキスト</w:t>
      </w:r>
    </w:p>
    <w:p>
      <w:pPr>
        <w:jc w:val="center"/>
      </w:pPr>
      <w:r>
        <w:rPr>
          <w:sz w:val="24"/>
        </w:rPr>
        <w:t>非凸コンテナ手荷物積付け最適化エージェント</w:t>
        <w:br/>
        <w:t>NEDO Challenge コンテスト2「積付アルゴリズム」(SIGNATE)</w:t>
      </w:r>
    </w:p>
    <w:p>
      <w:pPr>
        <w:jc w:val="center"/>
      </w:pPr>
      <w:r>
        <w:rPr>
          <w:sz w:val="18"/>
        </w:rPr>
        <w:t>最終更新: Phase35 時点</w:t>
      </w:r>
    </w:p>
    <w:p>
      <w:r>
        <w:rPr>
          <w:b/>
          <w:sz w:val="21"/>
        </w:rPr>
        <w:t>この文書の使い方</w:t>
      </w:r>
    </w:p>
    <w:p>
      <w:r>
        <w:rPr>
          <w:b w:val="0"/>
          <w:sz w:val="21"/>
        </w:rPr>
        <w:t>この文書は「口で説明できるようになる」ことを目的にしています。READMEが読ませるための文書なのに対し、こちらは話すための文書です。専門用語はその都度かみ砕いてあります。面接前は §1(30秒版)→ §2(全体像)→ §7(想定質問)の順に読むのが最短です。</w:t>
      </w:r>
    </w:p>
    <w:p>
      <w:r>
        <w:br w:type="page"/>
      </w:r>
    </w:p>
    <w:p>
      <w:pPr>
        <w:pStyle w:val="Heading1"/>
      </w:pPr>
      <w:r>
        <w:rPr>
          <w:color w:val="1F4E79"/>
        </w:rPr>
        <w:t>1. まず30秒で言えるようにする</w:t>
      </w:r>
    </w:p>
    <w:p>
      <w:r>
        <w:rPr>
          <w:b/>
          <w:sz w:val="21"/>
        </w:rPr>
        <w:t>「空港の手荷物を、コンテナに自動で詰めるアルゴリズムのコンペです。物理シミュレータの上で、荷物を1個ずつ置いていきます。1回でも置き方を間違えるとその場で試合終了になるルールなので、“確実に置ける手だけを選ぶ”ことと“たくさん詰める”ことの両立が難しい問題でした。スコアは16.94点から53.64点まで上げました。』</w:t>
      </w:r>
    </w:p>
    <w:p>
      <w:r>
        <w:rPr>
          <w:b w:val="0"/>
          <w:sz w:val="21"/>
        </w:rPr>
        <w:t>ここまで言えれば、あとは相手の質問に応じて深掘りできます。</w:t>
      </w:r>
    </w:p>
    <w:p>
      <w:pPr>
        <w:pStyle w:val="Heading2"/>
      </w:pPr>
      <w:r>
        <w:t>この問題の何が難しいのか(3つだけ覚える)</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9"/>
              </w:rPr>
              <w:t>難しさ</w:t>
            </w:r>
          </w:p>
        </w:tc>
        <w:tc>
          <w:tcPr>
            <w:tcW w:type="dxa" w:w="2880"/>
          </w:tcPr>
          <w:p>
            <w:r/>
            <w:r>
              <w:rPr>
                <w:b/>
                <w:sz w:val="19"/>
              </w:rPr>
              <w:t>ひとことで言うと</w:t>
            </w:r>
          </w:p>
        </w:tc>
        <w:tc>
          <w:tcPr>
            <w:tcW w:type="dxa" w:w="2880"/>
          </w:tcPr>
          <w:p>
            <w:r/>
            <w:r>
              <w:rPr>
                <w:b/>
                <w:sz w:val="19"/>
              </w:rPr>
              <w:t>なぜ厄介か</w:t>
            </w:r>
          </w:p>
        </w:tc>
      </w:tr>
      <w:tr>
        <w:tc>
          <w:tcPr>
            <w:tcW w:type="dxa" w:w="2880"/>
          </w:tcPr>
          <w:p>
            <w:r/>
            <w:r>
              <w:rPr>
                <w:sz w:val="19"/>
              </w:rPr>
              <w:t>非凸コンテナ</w:t>
            </w:r>
          </w:p>
        </w:tc>
        <w:tc>
          <w:tcPr>
            <w:tcW w:type="dxa" w:w="2880"/>
          </w:tcPr>
          <w:p>
            <w:r/>
            <w:r>
              <w:rPr>
                <w:sz w:val="19"/>
              </w:rPr>
              <w:t>コンテナが単純な箱ではない</w:t>
            </w:r>
          </w:p>
        </w:tc>
        <w:tc>
          <w:tcPr>
            <w:tcW w:type="dxa" w:w="2880"/>
          </w:tcPr>
          <w:p>
            <w:r/>
            <w:r>
              <w:rPr>
                <w:sz w:val="19"/>
              </w:rPr>
              <w:t>横に開口部があり、中に棚があり、角が斜めに切り欠かれている。「入るかどうか」の判定が単純な直方体の計算では済まない</w:t>
            </w:r>
          </w:p>
        </w:tc>
      </w:tr>
      <w:tr>
        <w:tc>
          <w:tcPr>
            <w:tcW w:type="dxa" w:w="2880"/>
          </w:tcPr>
          <w:p>
            <w:r/>
            <w:r>
              <w:rPr>
                <w:sz w:val="19"/>
              </w:rPr>
              <w:t>搬入経路(到達可能性)</w:t>
            </w:r>
          </w:p>
        </w:tc>
        <w:tc>
          <w:tcPr>
            <w:tcW w:type="dxa" w:w="2880"/>
          </w:tcPr>
          <w:p>
            <w:r/>
            <w:r>
              <w:rPr>
                <w:sz w:val="19"/>
              </w:rPr>
              <w:t>置き場所が空いていても、そこまで運べないと置けない</w:t>
            </w:r>
          </w:p>
        </w:tc>
        <w:tc>
          <w:tcPr>
            <w:tcW w:type="dxa" w:w="2880"/>
          </w:tcPr>
          <w:p>
            <w:r/>
            <w:r>
              <w:rPr>
                <w:sz w:val="19"/>
              </w:rPr>
              <w:t>荷物は必ず手前から押し込む。手前に高い荷物を置くと、奥の空間に行く通り道を自分で塞いでしまう</w:t>
            </w:r>
          </w:p>
        </w:tc>
      </w:tr>
      <w:tr>
        <w:tc>
          <w:tcPr>
            <w:tcW w:type="dxa" w:w="2880"/>
          </w:tcPr>
          <w:p>
            <w:r/>
            <w:r>
              <w:rPr>
                <w:sz w:val="19"/>
              </w:rPr>
              <w:t>サドンデス</w:t>
            </w:r>
          </w:p>
        </w:tc>
        <w:tc>
          <w:tcPr>
            <w:tcW w:type="dxa" w:w="2880"/>
          </w:tcPr>
          <w:p>
            <w:r/>
            <w:r>
              <w:rPr>
                <w:sz w:val="19"/>
              </w:rPr>
              <w:t>1手でも失敗したらそこで終了</w:t>
            </w:r>
          </w:p>
        </w:tc>
        <w:tc>
          <w:tcPr>
            <w:tcW w:type="dxa" w:w="2880"/>
          </w:tcPr>
          <w:p>
            <w:r/>
            <w:r>
              <w:rPr>
                <w:sz w:val="19"/>
              </w:rPr>
              <w:t>残りの荷物が全部無駄になる。だから「たぶん置ける」ではなく「確実に置ける」手しか出せない</w:t>
            </w:r>
          </w:p>
        </w:tc>
      </w:tr>
    </w:tbl>
    <w:p/>
    <w:p>
      <w:pPr>
        <w:pStyle w:val="Heading1"/>
      </w:pPr>
      <w:r>
        <w:rPr>
          <w:color w:val="1F4E79"/>
        </w:rPr>
        <w:t>2. システムの全体像</w:t>
      </w:r>
    </w:p>
    <w:p>
      <w:r>
        <w:rPr>
          <w:b w:val="0"/>
          <w:sz w:val="21"/>
        </w:rPr>
        <w:t>プログラムは大きく2つのパートに分かれます。この2つの違いを説明できると、以降の話が全部つながります。</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sz w:val="19"/>
              </w:rPr>
              <w:t>パート</w:t>
            </w:r>
          </w:p>
        </w:tc>
        <w:tc>
          <w:tcPr>
            <w:tcW w:type="dxa" w:w="2160"/>
          </w:tcPr>
          <w:p>
            <w:r/>
            <w:r>
              <w:rPr>
                <w:b/>
                <w:sz w:val="19"/>
              </w:rPr>
              <w:t>いつ動くか</w:t>
            </w:r>
          </w:p>
        </w:tc>
        <w:tc>
          <w:tcPr>
            <w:tcW w:type="dxa" w:w="2160"/>
          </w:tcPr>
          <w:p>
            <w:r/>
            <w:r>
              <w:rPr>
                <w:b/>
                <w:sz w:val="19"/>
              </w:rPr>
              <w:t>何をするか</w:t>
            </w:r>
          </w:p>
        </w:tc>
        <w:tc>
          <w:tcPr>
            <w:tcW w:type="dxa" w:w="2160"/>
          </w:tcPr>
          <w:p>
            <w:r/>
            <w:r>
              <w:rPr>
                <w:b/>
                <w:sz w:val="19"/>
              </w:rPr>
              <w:t>たとえ</w:t>
            </w:r>
          </w:p>
        </w:tc>
      </w:tr>
      <w:tr>
        <w:tc>
          <w:tcPr>
            <w:tcW w:type="dxa" w:w="2160"/>
          </w:tcPr>
          <w:p>
            <w:r/>
            <w:r>
              <w:rPr>
                <w:sz w:val="19"/>
              </w:rPr>
              <w:t>optimize(オフライン最適化)</w:t>
            </w:r>
          </w:p>
        </w:tc>
        <w:tc>
          <w:tcPr>
            <w:tcW w:type="dxa" w:w="2160"/>
          </w:tcPr>
          <w:p>
            <w:r/>
            <w:r>
              <w:rPr>
                <w:sz w:val="19"/>
              </w:rPr>
              <w:t>試合開始前に1回だけ(最大180秒)</w:t>
            </w:r>
          </w:p>
        </w:tc>
        <w:tc>
          <w:tcPr>
            <w:tcW w:type="dxa" w:w="2160"/>
          </w:tcPr>
          <w:p>
            <w:r/>
            <w:r>
              <w:rPr>
                <w:sz w:val="19"/>
              </w:rPr>
              <w:t>全部の荷物を見て「どの順番で流すか」を決める</w:t>
            </w:r>
          </w:p>
        </w:tc>
        <w:tc>
          <w:tcPr>
            <w:tcW w:type="dxa" w:w="2160"/>
          </w:tcPr>
          <w:p>
            <w:r/>
            <w:r>
              <w:rPr>
                <w:sz w:val="19"/>
              </w:rPr>
              <w:t>試合前の作戦会議</w:t>
            </w:r>
          </w:p>
        </w:tc>
      </w:tr>
      <w:tr>
        <w:tc>
          <w:tcPr>
            <w:tcW w:type="dxa" w:w="2160"/>
          </w:tcPr>
          <w:p>
            <w:r/>
            <w:r>
              <w:rPr>
                <w:sz w:val="19"/>
              </w:rPr>
              <w:t>policy(オンライン配置)</w:t>
            </w:r>
          </w:p>
        </w:tc>
        <w:tc>
          <w:tcPr>
            <w:tcW w:type="dxa" w:w="2160"/>
          </w:tcPr>
          <w:p>
            <w:r/>
            <w:r>
              <w:rPr>
                <w:sz w:val="19"/>
              </w:rPr>
              <w:t>荷物1個ごとに毎回(1手8秒以内)</w:t>
            </w:r>
          </w:p>
        </w:tc>
        <w:tc>
          <w:tcPr>
            <w:tcW w:type="dxa" w:w="2160"/>
          </w:tcPr>
          <w:p>
            <w:r/>
            <w:r>
              <w:rPr>
                <w:sz w:val="19"/>
              </w:rPr>
              <w:t>今来た荷物を「どこに・どの向きで」置くか決める</w:t>
            </w:r>
          </w:p>
        </w:tc>
        <w:tc>
          <w:tcPr>
            <w:tcW w:type="dxa" w:w="2160"/>
          </w:tcPr>
          <w:p>
            <w:r/>
            <w:r>
              <w:rPr>
                <w:sz w:val="19"/>
              </w:rPr>
              <w:t>試合中の1手1手の判断</w:t>
            </w:r>
          </w:p>
        </w:tc>
      </w:tr>
    </w:tbl>
    <w:p/>
    <w:p>
      <w:r>
        <w:rPr>
          <w:b w:val="0"/>
          <w:sz w:val="21"/>
        </w:rPr>
        <w:t>重要な制約: policy のときは、次に来る荷物が1個しか見えないケースがあります(lookahead=1)。つまり「この荷物は後に取っておこう」ができない。だから順番を決める optimize が効いてきます。</w:t>
      </w:r>
    </w:p>
    <w:p>
      <w:pPr>
        <w:pStyle w:val="Heading2"/>
      </w:pPr>
      <w:r>
        <w:t>ファイル構成(役割だけ言えればよい)</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19"/>
              </w:rPr>
              <w:t>ファイル</w:t>
            </w:r>
          </w:p>
        </w:tc>
        <w:tc>
          <w:tcPr>
            <w:tcW w:type="dxa" w:w="4320"/>
          </w:tcPr>
          <w:p>
            <w:r/>
            <w:r>
              <w:rPr>
                <w:b/>
                <w:sz w:val="19"/>
              </w:rPr>
              <w:t>役割</w:t>
            </w:r>
          </w:p>
        </w:tc>
      </w:tr>
      <w:tr>
        <w:tc>
          <w:tcPr>
            <w:tcW w:type="dxa" w:w="4320"/>
          </w:tcPr>
          <w:p>
            <w:r/>
            <w:r>
              <w:rPr>
                <w:sz w:val="19"/>
              </w:rPr>
              <w:t>agent.py</w:t>
            </w:r>
          </w:p>
        </w:tc>
        <w:tc>
          <w:tcPr>
            <w:tcW w:type="dxa" w:w="4320"/>
          </w:tcPr>
          <w:p>
            <w:r/>
            <w:r>
              <w:rPr>
                <w:sz w:val="19"/>
              </w:rPr>
              <w:t>コンペ側と接続する窓口</w:t>
            </w:r>
          </w:p>
        </w:tc>
      </w:tr>
      <w:tr>
        <w:tc>
          <w:tcPr>
            <w:tcW w:type="dxa" w:w="4320"/>
          </w:tcPr>
          <w:p>
            <w:r/>
            <w:r>
              <w:rPr>
                <w:sz w:val="19"/>
              </w:rPr>
              <w:t>geometry.py</w:t>
            </w:r>
          </w:p>
        </w:tc>
        <w:tc>
          <w:tcPr>
            <w:tcW w:type="dxa" w:w="4320"/>
          </w:tcPr>
          <w:p>
            <w:r/>
            <w:r>
              <w:rPr>
                <w:sz w:val="19"/>
              </w:rPr>
              <w:t>幾何計算。「そこに入るか」「そこまで運べるか」を判定する</w:t>
            </w:r>
          </w:p>
        </w:tc>
      </w:tr>
      <w:tr>
        <w:tc>
          <w:tcPr>
            <w:tcW w:type="dxa" w:w="4320"/>
          </w:tcPr>
          <w:p>
            <w:r/>
            <w:r>
              <w:rPr>
                <w:sz w:val="19"/>
              </w:rPr>
              <w:t>planner.py</w:t>
            </w:r>
          </w:p>
        </w:tc>
        <w:tc>
          <w:tcPr>
            <w:tcW w:type="dxa" w:w="4320"/>
          </w:tcPr>
          <w:p>
            <w:r/>
            <w:r>
              <w:rPr>
                <w:sz w:val="19"/>
              </w:rPr>
              <w:t>1手を決める中核。候補地点を作って点数をつけて一番良いものを選ぶ</w:t>
            </w:r>
          </w:p>
        </w:tc>
      </w:tr>
      <w:tr>
        <w:tc>
          <w:tcPr>
            <w:tcW w:type="dxa" w:w="4320"/>
          </w:tcPr>
          <w:p>
            <w:r/>
            <w:r>
              <w:rPr>
                <w:sz w:val="19"/>
              </w:rPr>
              <w:t>ordering.py</w:t>
            </w:r>
          </w:p>
        </w:tc>
        <w:tc>
          <w:tcPr>
            <w:tcW w:type="dxa" w:w="4320"/>
          </w:tcPr>
          <w:p>
            <w:r/>
            <w:r>
              <w:rPr>
                <w:sz w:val="19"/>
              </w:rPr>
              <w:t>荷物を流す順番を決める(オフライン最適化)</w:t>
            </w:r>
          </w:p>
        </w:tc>
      </w:tr>
      <w:tr>
        <w:tc>
          <w:tcPr>
            <w:tcW w:type="dxa" w:w="4320"/>
          </w:tcPr>
          <w:p>
            <w:r/>
            <w:r>
              <w:rPr>
                <w:sz w:val="19"/>
              </w:rPr>
              <w:t>simulate.py</w:t>
            </w:r>
          </w:p>
        </w:tc>
        <w:tc>
          <w:tcPr>
            <w:tcW w:type="dxa" w:w="4320"/>
          </w:tcPr>
          <w:p>
            <w:r/>
            <w:r>
              <w:rPr>
                <w:sz w:val="19"/>
              </w:rPr>
              <w:t>影シミュレータ。物理を使わず高速に「この順番なら何個置けるか」を試算する</w:t>
            </w:r>
          </w:p>
        </w:tc>
      </w:tr>
    </w:tbl>
    <w:p/>
    <w:p>
      <w:pPr>
        <w:pStyle w:val="Heading1"/>
      </w:pPr>
      <w:r>
        <w:rPr>
          <w:color w:val="1F4E79"/>
        </w:rPr>
        <w:t>3. 中心にある3つの考え方</w:t>
      </w:r>
    </w:p>
    <w:p>
      <w:pPr>
        <w:pStyle w:val="Heading2"/>
      </w:pPr>
      <w:r>
        <w:t>(1) 影シミュレータ ― 物理を使わずに順番を試す</w:t>
      </w:r>
    </w:p>
    <w:p>
      <w:r>
        <w:rPr>
          <w:b w:val="0"/>
          <w:sz w:val="21"/>
        </w:rPr>
        <w:t>順番を変えて試したいのですが、本物の物理シミュレータは重くて何百通りも試せません。そこで「物理演算を使わず、幾何計算だけで置けるかどうかを判定する軽い模擬装置」を作りました。これを影シミュレータと呼んでいます。</w:t>
      </w:r>
    </w:p>
    <w:p>
      <w:r>
        <w:rPr>
          <w:b w:val="0"/>
          <w:sz w:val="21"/>
        </w:rPr>
        <w:t>ポイント: 本番と同じ判定ロジックを使うので、「本番でも置けるはず」という予測がかなり正確になります。実測では、どの荷物が置けるかの予測誤差はほぼゼロでした。</w:t>
      </w:r>
    </w:p>
    <w:p>
      <w:pPr>
        <w:pStyle w:val="Heading2"/>
      </w:pPr>
      <w:r>
        <w:t>(2) 決定性 ― 同じ入力なら必ず同じ答え</w:t>
      </w:r>
    </w:p>
    <w:p>
      <w:r>
        <w:rPr>
          <w:b w:val="0"/>
          <w:sz w:val="21"/>
        </w:rPr>
        <w:t>もともとは「制限時間まで探索する」という作りでした。これだとCPUの混み具合で答えが変わってしまい、改善したのか運が良かったのか区別できませんでした。</w:t>
      </w:r>
    </w:p>
    <w:p>
      <w:r>
        <w:rPr>
          <w:b w:val="0"/>
          <w:sz w:val="21"/>
        </w:rPr>
        <w:t>そこで打ち切り条件を「時間」から「探索した量(ユニット)」に変えました。たとえるなら、「10分間歩く」ではなく「1万歩あるく」に変えたということです。足の速さ(CPUの速さ)が変わっても、結果は同じになります。</w:t>
      </w:r>
    </w:p>
    <w:p>
      <w:r>
        <w:rPr>
          <w:b/>
          <w:sz w:val="21"/>
        </w:rPr>
        <w:t>効果: 同じ条件で5回実行したときのブレが 5.25 → 0.0000 になりました。これ以降、改善の判定が一気にやりやすくなりました。</w:t>
      </w:r>
    </w:p>
    <w:p>
      <w:pPr>
        <w:pStyle w:val="Heading2"/>
      </w:pPr>
      <w:r>
        <w:t>(3) ノイズ床 ― 「意味のある差」の基準を先に決める</w:t>
      </w:r>
    </w:p>
    <w:p>
      <w:r>
        <w:rPr>
          <w:b w:val="0"/>
          <w:sz w:val="21"/>
        </w:rPr>
        <w:t>測定には必ずブレがあります。そこで「この幅より小さい差は意味がない」という基準(ノイズ床)を先に測っておきました。充填率なら ±0.90点です。改善したかどうかは、結果を見てから決めるのではなく、この基準で機械的に判定します。</w:t>
      </w:r>
    </w:p>
    <w:p>
      <w:pPr>
        <w:pStyle w:val="Heading1"/>
      </w:pPr>
      <w:r>
        <w:rPr>
          <w:color w:val="1F4E79"/>
        </w:rPr>
        <w:t>4. 代表的な成果(面接で1つ話すならこれ)</w:t>
      </w:r>
    </w:p>
    <w:p>
      <w:pPr>
        <w:pStyle w:val="Heading2"/>
      </w:pPr>
      <w:r>
        <w:t>搬入経路の自己封鎖と、物理から導いた「不感帯」</w:t>
      </w:r>
    </w:p>
    <w:p>
      <w:r>
        <w:rPr>
          <w:b w:val="0"/>
          <w:sz w:val="21"/>
        </w:rPr>
        <w:t>問題: 体積が2〜3割しか埋まっていないのに詰まる。調べると、「奥に行く通り道を自分で塞いでいた」ことが原因でした。</w:t>
      </w:r>
    </w:p>
    <w:p>
      <w:r>
        <w:rPr>
          <w:b w:val="0"/>
          <w:sz w:val="21"/>
        </w:rPr>
        <w:t>対策: 「自分より奥にあるものより高く積んだら減点」というルールを入れました。ところが最初はまったく効かず、むしろ結果がガタガタになりました。</w:t>
      </w:r>
    </w:p>
    <w:p>
      <w:r>
        <w:rPr>
          <w:b w:val="0"/>
          <w:sz w:val="21"/>
        </w:rPr>
        <w:t>原因: 実は「少しくらい高くても、まだ通り道は生きている」範囲があったのです。そこまで減点していたので、無意味に判断を揺さぶっていました。</w:t>
      </w:r>
    </w:p>
    <w:p>
      <w:r>
        <w:rPr>
          <w:b/>
          <w:sz w:val="21"/>
        </w:rPr>
        <w:t>解決: その「セーフな高さ」を物理的な数値から計算しました。</w:t>
      </w:r>
    </w:p>
    <w:p>
      <w:r>
        <w:rPr>
          <w:b w:val="0"/>
          <w:sz w:val="21"/>
        </w:rPr>
        <w:t xml:space="preserve">    不感帯 = 0.016(置くときの浮かせ量) + 0.08(運ぶときの持ち上げ量) − 0.0155(すり抜けに必要な余裕) = 0.0805 m</w:t>
      </w:r>
    </w:p>
    <w:p>
      <w:r>
        <w:rPr>
          <w:b w:val="0"/>
          <w:sz w:val="21"/>
        </w:rPr>
        <w:t>これは「ちょうど良い値を探した」のではなく、3つの物理定数から一意に決まる値です。これを入れた瞬間、応答がなめらかになり、狙いどおり改善しました。実際に詰まりの発生率が 22.5% → 3.1% に下がっています。</w:t>
      </w:r>
    </w:p>
    <w:p>
      <w:pPr>
        <w:pStyle w:val="Heading1"/>
      </w:pPr>
      <w:r>
        <w:rPr>
          <w:color w:val="1F4E79"/>
        </w:rPr>
        <w:t>5. Phaseごとの物語(何を疑い、何が分かったか)</w:t>
      </w:r>
    </w:p>
    <w:p>
      <w:r>
        <w:rPr>
          <w:b w:val="0"/>
          <w:sz w:val="21"/>
        </w:rPr>
        <w:t>この節が本プロジェクトの中身です。「うまくいった話」だけでなく「間違いに気づいた話」も入れてあります。</w:t>
      </w:r>
    </w:p>
    <w:p>
      <w:pPr>
        <w:pStyle w:val="Heading2"/>
      </w:pPr>
      <w:r>
        <w:t>Phase10 ― 自分の評価環境を疑った</w:t>
      </w:r>
    </w:p>
    <w:p>
      <w:r>
        <w:rPr>
          <w:b w:val="0"/>
          <w:sz w:val="21"/>
        </w:rPr>
        <w:t>6つのシーンだけで開発していたが、本番の点数と噛み合わなくなってきた。26シーンの評価セットを新たに作って測ったら、旧6シーンは「簡単すぎるシーン」ばかりだったと判明。以降はこの26シーンで判定するようにした。</w:t>
      </w:r>
    </w:p>
    <w:p>
      <w:pPr>
        <w:pStyle w:val="Heading2"/>
      </w:pPr>
      <w:r>
        <w:t>Phase11 ― 床に置いた荷物が点数に入っていなかった</w:t>
      </w:r>
    </w:p>
    <w:p>
      <w:r>
        <w:rPr>
          <w:b w:val="0"/>
          <w:sz w:val="21"/>
        </w:rPr>
        <w:t>「置いた荷物のうち3〜4割が充填率に計上されていない」ことを発見。原因は、床にぴったり接している荷物が判定式の都合で「はみ出している」と扱われるためだった。</w:t>
      </w:r>
    </w:p>
    <w:p>
      <w:pPr>
        <w:pStyle w:val="Heading2"/>
      </w:pPr>
      <w:r>
        <w:t>Phase12〜13 ― 自分の結論が循環論法だったと気づいて撤回した</w:t>
      </w:r>
    </w:p>
    <w:p>
      <w:r>
        <w:rPr>
          <w:b w:val="0"/>
          <w:sz w:val="21"/>
        </w:rPr>
        <w:t>一度は「本番の判定基準はこちらだ」と結論づけたが、その根拠が自分たちの過去の計測値そのものだった(同じ基準で測った値を同じ基準で測り直して一致するのは当たり前)。誤りと判断して撤回し、以降は「どちらの基準でも良くなる変更だけ採用する」方針にした。</w:t>
      </w:r>
    </w:p>
    <w:p>
      <w:pPr>
        <w:pStyle w:val="Heading2"/>
      </w:pPr>
      <w:r>
        <w:t>Phase17 ― 決定性を手に入れた</w:t>
      </w:r>
    </w:p>
    <w:p>
      <w:r>
        <w:rPr>
          <w:b w:val="0"/>
          <w:sz w:val="21"/>
        </w:rPr>
        <w:t>打ち切りを時間ベースからユニットベースに変更(§3-(2))。ブレが 5.25 → 0.0000 になり、以降のすべての実験の信頼性が上がった。</w:t>
      </w:r>
    </w:p>
    <w:p>
      <w:pPr>
        <w:pStyle w:val="Heading2"/>
      </w:pPr>
      <w:r>
        <w:t>Phase18 ― 1つの重みでは調整しきれないと分かった</w:t>
      </w:r>
    </w:p>
    <w:p>
      <w:r>
        <w:rPr>
          <w:b w:val="0"/>
          <w:sz w:val="21"/>
        </w:rPr>
        <w:t>安定性を目的関数に入れようとしたが、あるシーンを直す重みが別のシーンを壊し、両立する値が存在しなかった。「重みを1つ足して調整する」というやり方の限界を確認して不採用にした。</w:t>
      </w:r>
    </w:p>
    <w:p>
      <w:pPr>
        <w:pStyle w:val="Heading2"/>
      </w:pPr>
      <w:r>
        <w:t>Phase20 ― 「較正」と「弁別」は別物だと分かった</w:t>
      </w:r>
    </w:p>
    <w:p>
      <w:r>
        <w:rPr>
          <w:b w:val="0"/>
          <w:sz w:val="21"/>
        </w:rPr>
        <w:t>影シミュレータの予測が実際とどれだけズレるかを125通り測定。予測は系統的に甘めだったので、物理的に正しい計算に直したところ**ズレは大幅に改善したのに、結果は1ミリも良くならなかった**。</w:t>
      </w:r>
    </w:p>
    <w:p>
      <w:r>
        <w:rPr>
          <w:b w:val="0"/>
          <w:sz w:val="21"/>
        </w:rPr>
        <w:t>理由: 探索が使っているのは「候補どうしの順位」だけ。全部の候補が同じだけ甘く出ていても、順位は変わらないからです。たとえるなら、全員のテストの点を10点ずつ上げても順位は変わらないのと同じ。</w:t>
      </w:r>
    </w:p>
    <w:p>
      <w:r>
        <w:rPr>
          <w:b/>
          <w:sz w:val="21"/>
        </w:rPr>
        <w:t>この発見により「予測を正確にする」という方向性自体を打ち切りました。</w:t>
      </w:r>
    </w:p>
    <w:p>
      <w:pPr>
        <w:pStyle w:val="Heading2"/>
      </w:pPr>
      <w:r>
        <w:t>Phase21 ― 「伸びしろ」だと思っていたものが実は制約だった</w:t>
      </w:r>
    </w:p>
    <w:p>
      <w:r>
        <w:rPr>
          <w:b w:val="0"/>
          <w:sz w:val="21"/>
        </w:rPr>
        <w:t>「計上されていない3〜4割」を回収すれば大きく伸びると考えていた。574個の荷物を全数調査したところ、**96.4%が「床に接している」という構造的な理由**で、傾きや棚との接触は0件だった。</w:t>
      </w:r>
    </w:p>
    <w:p>
      <w:r>
        <w:rPr>
          <w:b w:val="0"/>
          <w:sz w:val="21"/>
        </w:rPr>
        <w:t>床の層は積み上げの土台なので無くせない。計算すると目標値は幾何学的に到達不能で、「伸びしろ」ではなく「指標の性質」だったと結論した。</w:t>
      </w:r>
    </w:p>
    <w:p>
      <w:pPr>
        <w:pStyle w:val="Heading2"/>
      </w:pPr>
      <w:r>
        <w:t>Phase22 ― 自分の解釈を、採用直前に自分で否定した</w:t>
      </w:r>
    </w:p>
    <w:p>
      <w:r>
        <w:rPr>
          <w:b w:val="0"/>
          <w:sz w:val="21"/>
        </w:rPr>
        <w:t>空きスペースを分解したところ、強い探索なら追加で置ける分が見つかった。当初これを「探索の細かさが足りないせい」と解釈し、細かさを上げる変更を検証にかけた。</w:t>
      </w:r>
    </w:p>
    <w:p>
      <w:r>
        <w:rPr>
          <w:b w:val="0"/>
          <w:sz w:val="21"/>
        </w:rPr>
        <w:t>しかし採用を決める前に内訳を分けたところ、**細かさは関係なく(上げても1立方センチも増えない)、本当の原因は「どの荷物を置くか選べる自由度」だった**と判明。26シーンでも改善0・悪化3で、不採用にした。</w:t>
      </w:r>
    </w:p>
    <w:p>
      <w:r>
        <w:rPr>
          <w:b/>
          <w:sz w:val="21"/>
        </w:rPr>
        <w:t>この切り分けをせずに結果だけ見ていたら「効果なし」で終わり、次にどこを直せばよいかは分からないままでした。</w:t>
      </w:r>
    </w:p>
    <w:p>
      <w:pPr>
        <w:pStyle w:val="Heading2"/>
      </w:pPr>
      <w:r>
        <w:t>Phase23 ― 絞り込んだ1点に手を入れたら、素直に効いた</w:t>
      </w:r>
    </w:p>
    <w:p>
      <w:r>
        <w:rPr>
          <w:b w:val="0"/>
          <w:sz w:val="21"/>
        </w:rPr>
        <w:t>Phase20と22の測定が同じ場所を指していた: 「候補の選び方は良い。候補の作り方が悪い」。そこで順番を決める探索を、1本の貪欲法から**ビームサーチ**(有望な候補を同時に複数本たどる探索)に広げた。</w:t>
      </w:r>
    </w:p>
    <w:p>
      <w:r>
        <w:rPr>
          <w:b/>
          <w:sz w:val="21"/>
        </w:rPr>
        <w:t>結果: 26シーンで充填率 23.74 → 25.68(+1.95点)。本番スコア換算で +0.87点の改善。</w:t>
      </w:r>
    </w:p>
    <w:p>
      <w:r>
        <w:rPr>
          <w:b w:val="0"/>
          <w:sz w:val="21"/>
        </w:rPr>
        <w:t>設計の勘所: 素直に作るとコストが数倍になり、Phase22で確認済みの「コストを増やすと逆効果」を繰り返すところでした。探索が元々すべての候補を調べていることを利用し、「荷物ごとの一番良い置き方をメモしておくだけ」にすることで、コストをほぼ増やさずに複数候補を得られるようにしました。</w:t>
      </w:r>
    </w:p>
    <w:p>
      <w:r>
        <w:rPr>
          <w:b w:val="0"/>
          <w:sz w:val="21"/>
        </w:rPr>
        <w:t>なお、ここでも当初の見立ては外れました。「取りこぼし分を回収する」つもりでしたが、取りこぼしは在庫のように汲み出せる量ではなく、たくさん積んだ後の新しい状況で同じくらい再発生する量でした。</w:t>
      </w:r>
    </w:p>
    <w:p>
      <w:pPr>
        <w:pStyle w:val="Heading2"/>
      </w:pPr>
      <w:r>
        <w:t>Phase24 ― 自分の過去の測定を測り直したら、4割の見落としが出た</w:t>
      </w:r>
    </w:p>
    <w:p>
      <w:r>
        <w:rPr>
          <w:b w:val="0"/>
          <w:sz w:val="21"/>
        </w:rPr>
        <w:t>最後に残っていたのが「荷物を入れる通り道が塞がれて使えない空間」です。Phase22ではこれを「空きの26.7%」と測っていましたが、その測定は自分で**簡略化している**と断り書きを残していました(荷物は搬入時に8cm持ち上がるのに、その分を無視していた)。そこでまず、本番の判定プログラムとまったく同じ式まで作り直しました。</w:t>
      </w:r>
    </w:p>
    <w:p>
      <w:r>
        <w:rPr>
          <w:b/>
          <w:sz w:val="21"/>
        </w:rPr>
        <w:t>結果: 通り道の封鎖は空きの26.7%ではなく**38.8%**。**過去の自分の測定は4割過小評価していました。**これで「空きの最大の原因は通り道の封鎖」だと確定しました。</w:t>
      </w:r>
    </w:p>
    <w:p>
      <w:r>
        <w:rPr>
          <w:b w:val="0"/>
          <w:sz w:val="21"/>
        </w:rPr>
        <w:t>さらに封鎖されている空間を分解すると、「高いところ・奥」に偏っていること(高さ上位3割に半分が集中)、**その4割は「荷物が持ち上がらない高さ帯」**にあることが分かりました。現在の設定はその帯にも8cmの猶予を与えていて、物理的に間違っています。</w:t>
      </w:r>
    </w:p>
    <w:p>
      <w:r>
        <w:rPr>
          <w:b w:val="0"/>
          <w:sz w:val="21"/>
        </w:rPr>
        <w:t>そこでその猶予を高さ帯ごとに正しく計算し直したのですが、26シーンでの改善は+0.27点でノイズの範囲内、しかも改善したのは26シーン中1シーンだけでした。事前に決めた基準どおり**不採用**にしています。</w:t>
      </w:r>
    </w:p>
    <w:p>
      <w:r>
        <w:rPr>
          <w:b/>
          <w:sz w:val="21"/>
        </w:rPr>
        <w:t>ただし今回は「なぜ効かないか」まで実行中に数えました。この仕組みは**すでに置いてある荷物の上の通り道しか守れない**のに対し、実際に塞がれている通り道の多くは**その後の積み上げで初めて生まれる**。つまり仕組み自体の限界であって、設定の精度の問題ではなかった。この特定により、次に手を入れるべき場所(積み終わった後の状態を見られる「順番を決める探索」の側)が確定しました。</w:t>
      </w:r>
    </w:p>
    <w:p>
      <w:pPr>
        <w:pStyle w:val="Heading2"/>
      </w:pPr>
      <w:r>
        <w:t>Phase25a ― 「採用」の判断そのものが間違っていたと気づいた話</w:t>
      </w:r>
    </w:p>
    <w:p>
      <w:r>
        <w:rPr>
          <w:b w:val="0"/>
          <w:sz w:val="21"/>
        </w:rPr>
        <w:t>Phase23のビームサーチは、26シーン平均で充填率+1.95点というはっきりした改善だったので採用しました。ところが実際にコンペに提出した結果は**−0.45点の悪化**でした。「26シーンの平均を見て採否を決める」というやり方自体を疑いました。</w:t>
      </w:r>
    </w:p>
    <w:p>
      <w:r>
        <w:rPr>
          <w:b w:val="0"/>
          <w:sz w:val="21"/>
        </w:rPr>
        <w:t>仮説: 平均だけでなく、シーンごとのばらつきを見れば「本番の別のシーンでも通用するか」を事前に見分けられるはずだ。ばらつきが大きい変更は、一部のシーンで大きく良くなり一部のシーンで大きく悪くなっているのを平均で相殺しているだけかもしれない。</w:t>
      </w:r>
    </w:p>
    <w:p>
      <w:r>
        <w:rPr>
          <w:b/>
          <w:sz w:val="21"/>
        </w:rPr>
        <w:t>検証: シーンごとの差を統計処理し、「ばらつき(標準偏差)」「平均のブレ幅(標準誤差)」「t値」を出すようにしました。これはビジネスのA/Bテストで使う考え方と同じです。Phase23のデータをこの基準で計算し直すと、t値は1.62(目安の2を下回る)でした。つまり統計的には「まだ自信を持って採用してよい水準」ではなかったのです。</w:t>
      </w:r>
    </w:p>
    <w:p>
      <w:r>
        <w:rPr>
          <w:b w:val="0"/>
          <w:sz w:val="21"/>
        </w:rPr>
        <w:t>念のため、探索の予算を増やす別の変更(UNITS_PER_SEC)も同じ基準で試しましたが、こちらもt値0.68で不採用でした。タイムアウトなどの危険は一切起きておらず(安全確認は別途実施済み)、不採用の理由は「危ないから」ではなく「ばらつきが大きく、本番でも同じ結果になる保証がないから」です。</w:t>
      </w:r>
    </w:p>
    <w:p>
      <w:r>
        <w:rPr>
          <w:b/>
          <w:sz w:val="21"/>
        </w:rPr>
        <w:t>結果: 「26シーン平均が良くなったら採用」という基準を、「平均に加えて、ばらつき(標準偏差・標準誤差・t値)も必ず確認する」基準に変えました。ビームサーチ導入前の設定に一度戻し、この新しい基準の出発点としています。**採用の判断基準そのものを、実際の失敗から学んで作り直した**フェーズです。</w:t>
      </w:r>
    </w:p>
    <w:p>
      <w:pPr>
        <w:pStyle w:val="Heading2"/>
      </w:pPr>
      <w:r>
        <w:t>Phase26 ― 中間の「良い結果」が、実は自分の選んだサンプルのせいだった話</w:t>
      </w:r>
    </w:p>
    <w:p>
      <w:r>
        <w:rPr>
          <w:b w:val="0"/>
          <w:sz w:val="21"/>
        </w:rPr>
        <w:t>探索の予算を増やす方向は、コンペへの提出で直接確かめた結果(予算を1.55→2.0→2.5→3.0と増やすと53.61→53.64→53.42→53.39)、すでに頭打ちで、増やすとむしろ悪化することが分かっていました。そこで「探索の量」ではなく「詰め方そのもの」を変える案として、コンテナの奥から手前へ壁を1枚ずつ積んでいく方式(壁積み)を試しました。</w:t>
      </w:r>
    </w:p>
    <w:p>
      <w:r>
        <w:rPr>
          <w:b w:val="0"/>
          <w:sz w:val="21"/>
        </w:rPr>
        <w:t>実はこれに近いことは開発初期(Phase9)に一度試して失敗しています。ただし失敗の理由は記録してあって、「層の厚みを荷物のサイズと無関係な固定値にしたので、大きい荷物が層に入らず、小さい荷物だけが奥を埋めてしまった」でした。今回は層の厚みを**その場の荷物サイズの分布から決める**ようにして、この失敗の原因を構造的に潰した上で再挑戦しました。</w:t>
      </w:r>
    </w:p>
    <w:p>
      <w:r>
        <w:rPr>
          <w:b/>
          <w:sz w:val="21"/>
        </w:rPr>
        <w:t>ここで自分が誤りを犯しました。26シーン全部を測る前に時間節約のため4シーンで方向性を確認したのですが、その4シーンを「変更の影響が一番大きいシーン」で選んでしまったのです。結果は+3.99点と強い改善に見えました。ところが26シーン全体では**−2.96点(t値 −2.29)**、つまり**符号ごと逆転して、統計的にはっきりした悪化**でした。</w:t>
      </w:r>
    </w:p>
    <w:p>
      <w:r>
        <w:rPr>
          <w:b/>
          <w:sz w:val="21"/>
        </w:rPr>
        <w:t>原因は明快です。影響が大きいシーン=小さい荷物が多いシーンであり、それはちょうど「壁積みが得意なシーン」でした。実際、26シーンで大きく悪化した4シーンはサンプルに1つも入っていませんでした。**サンプルは「影響があるかどうか」で絞るべきで、「影響が大きいかどうか」で絞ってはいけない**、というのが教訓です。</w:t>
      </w:r>
    </w:p>
    <w:p>
      <w:r>
        <w:rPr>
          <w:b w:val="0"/>
          <w:sz w:val="21"/>
        </w:rPr>
        <w:t>なお失敗の内訳を層別すると、「壁積みが働かないはずのシーン群」が最も悪化しているという妙な結果が出て、これが実装のバグを直接指してくれました(層の厚みを「その時点で残っている荷物」から計算していたため、大きい荷物から先に置かれると終盤に層が勝手に薄くなり、Phase9とまったく同じ失敗が再発していた)。ただし影響を受けていないシーン群でも符号は負だったので、バグを直しても勝てる見込みはないと判断して打ち切りました。</w:t>
      </w:r>
    </w:p>
    <w:p>
      <w:r>
        <w:rPr>
          <w:b w:val="0"/>
          <w:sz w:val="21"/>
        </w:rPr>
        <w:t>結果: 不採用。ローカルで有意な改善が出ていないので、**コンペへの提出は行っていません**。Phase23で「ローカルの数字を見誤って提出し悪化させた」失敗があるので、今回は自分で決めた基準どおり提出前に止めました。</w:t>
      </w:r>
    </w:p>
    <w:p>
      <w:pPr>
        <w:pStyle w:val="Heading2"/>
      </w:pPr>
      <w:r>
        <w:t>Phase27 ― 「7点分の宝の山」を、一度も計測せずに閉じた話</w:t>
      </w:r>
    </w:p>
    <w:p>
      <w:r>
        <w:rPr>
          <w:b w:val="0"/>
          <w:sz w:val="21"/>
        </w:rPr>
        <w:t>前のフェーズの副産物として、「同じ詰め方を厳しい物差しで測った点数」と「甘い物差しで測った点数」の差が12.18点あることが分かりました。本番スコアに換算すると7.3点分で、目標まで残り6.4点だったので、これ一つで届く計算になります。しかも前フェーズの実験でこの差が動くことも確認できていたので、「操作できる量なら取りに行けるはずだ」と考えました。</w:t>
      </w:r>
    </w:p>
    <w:p>
      <w:r>
        <w:rPr>
          <w:b/>
          <w:sz w:val="21"/>
        </w:rPr>
        <w:t>調べるために、荷物一つ一つの最終姿勢とコンテナの各面までの距離をすべて記録する仕組みを作る計画でした。ただし着手する前に一つだけ、**「配布されている公式の採点コードが、そもそも何と決めているか」を自分たちの採点コードと突き合わせる**ステップを最初に置きました。</w:t>
      </w:r>
    </w:p>
    <w:p>
      <w:r>
        <w:rPr>
          <w:b w:val="0"/>
          <w:sz w:val="21"/>
        </w:rPr>
        <w:t>この照合だけで、全部の疑問に答えが出ました。</w:t>
      </w:r>
    </w:p>
    <w:p>
      <w:pPr>
        <w:pStyle w:val="ListBullet"/>
      </w:pPr>
      <w:r>
        <w:rPr>
          <w:sz w:val="21"/>
        </w:rPr>
        <w:t>自分たちの採点コードは独自の判定を持っておらず、公式のコードをそのまま呼んでいた(食い違いは無かった)</w:t>
      </w:r>
    </w:p>
    <w:p>
      <w:pPr>
        <w:pStyle w:val="ListBullet"/>
      </w:pPr>
      <w:r>
        <w:rPr>
          <w:sz w:val="21"/>
        </w:rPr>
        <w:t>公式の判定対象には「コンテナの床面」も含まれていて、点数に入るには荷物が床から5mm浮いている必要がある。物理シミュレーションでは荷物は必ず床まで落ちるので、**床に置いた荷物は原理的に永久に点数に入らない**</w:t>
      </w:r>
    </w:p>
    <w:p>
      <w:pPr>
        <w:pStyle w:val="ListBullet"/>
      </w:pPr>
      <w:r>
        <w:rPr>
          <w:sz w:val="21"/>
        </w:rPr>
        <w:t>これは「荷物が床にめり込むから」ではない。めり込みがゼロでも、床にぴったり接した瞬間に除外される。判定式の引き算の問題であって、物理の問題ではなかった</w:t>
      </w:r>
    </w:p>
    <w:p>
      <w:pPr>
        <w:pStyle w:val="ListBullet"/>
      </w:pPr>
      <w:r>
        <w:rPr>
          <w:sz w:val="21"/>
        </w:rPr>
        <w:t>決定打: 公式コードでは、この「物差しの厳しさ」の設定が**採点と「置いてよいかの判定」の両方を同時に動かす**。つまり厳しい世界では回収不能、甘い世界では最初から点数に入っている。**どちらの世界でも、取りに行ける宝の山は存在しなかった**</w:t>
      </w:r>
    </w:p>
    <w:p>
      <w:r>
        <w:rPr>
          <w:b/>
          <w:sz w:val="21"/>
        </w:rPr>
        <w:t>結果: 計装のコードは1行も書かず、計測も1回も実行せずにフェーズが終わりました。約1時間の計測と数百行のコードが不要になりました。「測って確かめる」より前に「仕様として何が決まっているか読む」ステップを置くだけで、丸ごと消える作業がある、というのがこのフェーズの学びです。</w:t>
      </w:r>
    </w:p>
    <w:p>
      <w:r>
        <w:rPr>
          <w:b w:val="0"/>
          <w:sz w:val="21"/>
        </w:rPr>
        <w:t>なお調べる過程で、このフェーズを始めたときの前提だった「この課題は未着手」「過去の記録同士が矛盾している」が**どちらも事実誤認**だったことも分かりました。実際にはPhase21が26シーン574件を全数調査して既に決着させており、記録も一貫していました。**思い込みで作業を始めず、まず記録を読み直す**ことの重要性も同時に確認できました。</w:t>
      </w:r>
    </w:p>
    <w:p>
      <w:pPr>
        <w:pStyle w:val="Heading2"/>
      </w:pPr>
      <w:r>
        <w:t>Phase28 ― 「1シーンだけ大きく良くなった」は採用してはいけない、と数式で分かった話</w:t>
      </w:r>
    </w:p>
    <w:p>
      <w:r>
        <w:rPr>
          <w:b w:val="0"/>
          <w:sz w:val="21"/>
        </w:rPr>
        <w:t>空きスペースの38.8%は「置ける場所はあるのに、そこまで運ぶ通り道が塞がっている」空間でした。これが最後に残った最大の課題です。前のフェーズで「1手ごとの減点では原理的に守れない」ことが分かっていました。減点は「今ある荷物」しか見られませんが、通り道を塞ぐのは「これから積む荷物」だからです。</w:t>
      </w:r>
    </w:p>
    <w:p>
      <w:r>
        <w:rPr>
          <w:b w:val="0"/>
          <w:sz w:val="21"/>
        </w:rPr>
        <w:t>そこで、順番を最後まで試し終えた**後**で「その順番が結果的に自分で通り道を塞いだか」を測り、塞いだ順番の評価を割り引くようにしました。設計では過去の失敗を3つ踏まえています: 減点ではなく割引にする(過去に「何も置かないのが一番得」という壊れ方をしたため)、移植したコードが元と完全に一致することを検証する、かかる時間を「時間」ではなく「計算量」で計上する(結果を毎回同じにするため)。</w:t>
      </w:r>
    </w:p>
    <w:p>
      <w:r>
        <w:rPr>
          <w:b/>
          <w:sz w:val="21"/>
        </w:rPr>
        <w:t>結果: 26シーン中 **1シーンだけ** が+9.10点良くなり、**残り25シーンは1ビットも変わりませんでした**。平均は+0.35点で、採用基準のt値は 1.000 でした。</w:t>
      </w:r>
    </w:p>
    <w:p>
      <w:r>
        <w:rPr>
          <w:b/>
          <w:sz w:val="21"/>
        </w:rPr>
        <w:t>ここで気づいたことがあります。**このt値=1.000は偶然ではありません。**25シーンが0で1シーンだけがdだけ動くとき、平均も標準誤差もどちらも d/26 になるので、**t値はdの大きさに関係なく必ず1.000になります**。つまり「1シーンだけしか動かない改善」は、そのシーンでどれだけ大きく改善しても、採用基準(t&gt;2)を**原理的に通過できない**のです。</w:t>
      </w:r>
    </w:p>
    <w:p>
      <w:r>
        <w:rPr>
          <w:b w:val="0"/>
          <w:sz w:val="21"/>
        </w:rPr>
        <w:t>これは基準の欠陥ではありません。「1シーンだけの改善は、本番の別のシーンでも通用する根拠にならない」という基準の設計意図が、そのまま働いた結果です。改善幅の大きさに目を奪われる前に、**何シーンが動いたか**を先に見るべきだ、という教訓を得ました。</w:t>
      </w:r>
    </w:p>
    <w:p>
      <w:r>
        <w:rPr>
          <w:b w:val="0"/>
          <w:sz w:val="21"/>
        </w:rPr>
        <w:t>なぜ25シーンが動かなかったかも突き止めました。「採用される順番が入れ替わる最小の重み」をシーンごとに測ると、**0.23 / 0.39 / 1.04 / 2.29 と10倍もばらついていました**。しかも一番小さいシーンは重み1.0で既に壊れ始めます。つまり「広く効く重み」と「どのシーンも壊さない重み」に**共通の範囲が存在しません**。過去に別の施策で同じ壁に当たっており、それが運ではなく構造だと確定しました。</w:t>
      </w:r>
    </w:p>
    <w:p>
      <w:r>
        <w:rPr>
          <w:b/>
          <w:sz w:val="21"/>
        </w:rPr>
        <w:t>さらに根本的な発見として、この評価軸で順番が入れ替わるとき、選ばれるのは**必ず「置いた個数が少ない」順番**でした(21個→4個など)。荷物を1個置くたびに通り道を塞ぐ可能性が生まれるので、**「通り道を開けておく」と「たくさん詰める」は原理的に対立します**。この対立はこの方向の打ち手すべてに共通する制約です。</w:t>
      </w:r>
    </w:p>
    <w:p>
      <w:pPr>
        <w:pStyle w:val="Heading2"/>
      </w:pPr>
      <w:r>
        <w:t>Phase29 ― 3フェーズ追いかけた「最大の空き」が、そもそも取りに行けない量だった話</w:t>
      </w:r>
    </w:p>
    <w:p>
      <w:r>
        <w:rPr>
          <w:b w:val="0"/>
          <w:sz w:val="21"/>
        </w:rPr>
        <w:t>「置ける場所はあるのに通り道が塞がっている」空きスペース(全体の38.8%)は、3フェーズ連続で最大の目標でした。前の2回は**評価式に項目を足す**やり方で、どちらも「シーンごとにちょうどよい重みが違いすぎて共通の値が無い」という理由で失敗しています。</w:t>
      </w:r>
    </w:p>
    <w:p>
      <w:r>
        <w:rPr>
          <w:b w:val="0"/>
          <w:sz w:val="21"/>
        </w:rPr>
        <w:t>そこで今回は**重みを一切使わない**設計にしました。評価式には手を触れず、代わりに「次に試す積み順の作り方」だけを変えます: 積付けが行き詰まったら、置けなかった荷物Xと、その通り道を塞いでいる既に置いた荷物Y1..Ynを特定し、**XをYすべてより前に動かした順番**を次の候補として作り直す。重みが無いので「ちょうどよい値」を探す問題自体が発生しません。</w:t>
      </w:r>
    </w:p>
    <w:p>
      <w:r>
        <w:rPr>
          <w:b w:val="0"/>
          <w:sz w:val="21"/>
        </w:rPr>
        <w:t>探索の時間も増やしていません。従来の探索は「1回分の枠が丸ごと残っていなければ次を始めない」ので、必ず端数の時間が余って捨てられていました(実測1.7〜39.7秒)。順番の作り直しは検証1回で済むため、この**捨てていた端数**に収まります。</w:t>
      </w:r>
    </w:p>
    <w:p>
      <w:r>
        <w:rPr>
          <w:b/>
          <w:sz w:val="21"/>
        </w:rPr>
        <w:t>結果: 26シーン中**順番が変わったのは2シーン**、点数が動いたのは**1シーン**だけ(充填率 32.21→34.90)。平均+0.10点、t値=1.000。前フェーズで作った足切りルール(動いたシーン数が4〜5に届かないとt&gt;2は原理的に通らない)に従い、**26シーン全体の測定はやらずに打ち切りました**。</w:t>
      </w:r>
    </w:p>
    <w:p>
      <w:r>
        <w:rPr>
          <w:b/>
          <w:sz w:val="21"/>
        </w:rPr>
        <w:t>そして、なぜ動かなかったかを調べたところ、**3フェーズ追いかけてきた目標そのものが誤りだった**と分かりました。積付けを止めた荷物が入れる場所を全方向・全位置で数えると、**21シーン中13シーンで「その荷物が入る場所」はゼロ**でした。格子の細かさを4倍にしてもゼロのままなので、測り方の粗さではありません。つまりその荷物が置けなかった理由は通り道ではなく、**単に場所が無かった**のです。</w:t>
      </w:r>
    </w:p>
    <w:p>
      <w:r>
        <w:rPr>
          <w:b/>
          <w:sz w:val="21"/>
        </w:rPr>
        <w:t>「通り道が塞がった空き38.8%」は、**残っている荷物の“どれか”が入る空間**の合計でした。ところがこの課題は1つでも失敗した瞬間に終了する方式なので、意味を持つのは常に**次の1個**だけです。つまりその38.8%の大半は「止まった荷物以外のための空間」で、順番を直しても手が届きません。**分解して大きい成分が見つかったとき、次に問うべきは「大きいか」ではなく「その定義は自分の打ち手の粒度と合っているか」だった**、というのがこのフェーズで一番高くついた学びです。</w:t>
      </w:r>
    </w:p>
    <w:p>
      <w:r>
        <w:rPr>
          <w:b w:val="0"/>
          <w:sz w:val="21"/>
        </w:rPr>
        <w:t>仕組み自体は正しく動いていました。通り道の衝突が見つかった6シーンのうち2シーンでは、作り直した順番が実際に改善しています(+2.70点、+4.80点)。効かなかった理由は仕組みではなく「そういう衝突が6件しか無い」ことなので、実装は既定オフのまま残してあります。</w:t>
      </w:r>
    </w:p>
    <w:p>
      <w:pPr>
        <w:pStyle w:val="Heading2"/>
      </w:pPr>
      <w:r>
        <w:t>Phase30 ― 「場所が無い」の中身を仕分けし、次の一手をALNSに決めた話</w:t>
      </w:r>
    </w:p>
    <w:p>
      <w:r>
        <w:rPr>
          <w:b/>
          <w:sz w:val="21"/>
        </w:rPr>
        <w:t>Phase29で「21シーン中13シーンは、荷物が入る場所がそもそも無い」と分かりましたが、これには2通りの意味がありえます。(A) 箱の形として入る隙間そのものが無い(空間の配分の問題)のか、(B) 隙間はあるが床が凸凹で支持が足りない(積み方の問題)のか。対策が正反対になるため、**アルゴリズムには一切手を触れず**、この仕分けを最優先で行いました。</w:t>
      </w:r>
    </w:p>
    <w:p>
      <w:r>
        <w:rPr>
          <w:b/>
          <w:sz w:val="21"/>
        </w:rPr>
        <w:t>結果: **13シーンの8割以上が (A)(空間そのものが無い)**でした(シーン数で83%、体積で81%)。格子を4倍細かくしても比率は1つも変わらず、測り方の粗さが原因ではないことも確認しています。21シーン全体で行き詰まりの理由を5つに仕分け直しても、「空間そのものが無い」がシーン数(48%)・残っている荷物の体積(55%)の両方で最大の区分でした。</w:t>
      </w:r>
    </w:p>
    <w:p>
      <w:r>
        <w:rPr>
          <w:b w:val="0"/>
          <w:sz w:val="21"/>
        </w:rPr>
        <w:t>副産物として、これまでに記録済みだった積み順の候補(21シーン・130通り、新しい探索は一切していません)を本物の採点器に流し直し、重心の点数(cog)と充填率のトレードオフも調べました。**21シーン中7シーンで、充填率を落とさずに重心の点数だけ高い候補が、すでに手元にある候補の中に見つかりました**(改善したシーンの平均で+6.8点)。ただしこれは採点器で事後に確認できただけで、探索中に使う簡易版の物差しにはまだ重心に関係する量が無いため、そのまま実装には繋がりません。</w:t>
      </w:r>
    </w:p>
    <w:p>
      <w:r>
        <w:rPr>
          <w:b/>
          <w:sz w:val="21"/>
        </w:rPr>
        <w:t>この結果から、次のフェーズで狙う一手を**ALNS**(一部を壊してから積み直す探索)に決めました。Phase29の「1個だけ前に動かす」やり方は、6シーン中4シーンで「動かすと積み方の層ごと崩れる」形で裏目に出ています。ALNSなら壊す範囲を広く選べるため、「空間そのものが無い」問題にも「通り道が塞がっている」問題にも同じ仕組みで届く可能性があります。</w:t>
      </w:r>
    </w:p>
    <w:p>
      <w:pPr>
        <w:pStyle w:val="Heading2"/>
      </w:pPr>
      <w:r>
        <w:t>Phase31 ― ALNSに進む前の足踏み: 「どの候補を選ぶか」の見直しは1シーンの反例で不採用</w:t>
      </w:r>
    </w:p>
    <w:p>
      <w:r>
        <w:rPr>
          <w:b/>
          <w:sz w:val="21"/>
        </w:rPr>
        <w:t>ALNSの実装に入る前に、記録済みの積み順の候補(21シーン・130通り)を本物の採点器で再評価したデータを見直したところ、**現在の選び方が候補の中の最善を選べていない取りこぼしが26シーン換算で+2.6点ある**と分かりました。事前に決めていた基準(+1.5点)を大きく超えたため、ALNSより先にこちらを検証することにしました。</w:t>
      </w:r>
    </w:p>
    <w:p>
      <w:r>
        <w:rPr>
          <w:b w:val="0"/>
          <w:sz w:val="21"/>
        </w:rPr>
        <w:t>原因の当たりをつけて実装しました。候補を選ぶ点数(risk_vol)は「壁に一番近い面」を罰則の基準にしていますが、過去の監査で「実際に採点から漏れる原因の99.7%は床、側壁や天井が原因の漏れは実測0件」と分かっています。つまりこの罰則は、ほとんど起きない側壁接近まで強く罰しており、壁際まで詰めた良い配置を誤って割り引いている疑いがありました。そこで罰則の基準を「床だけ」に絞る案を実装しました(配置そのものは一切変えず、複数できあがった候補のどれを選ぶかだけを変える設計です)。</w:t>
      </w:r>
    </w:p>
    <w:p>
      <w:r>
        <w:rPr>
          <w:b/>
          <w:sz w:val="21"/>
        </w:rPr>
        <w:t>結果: 26シーンで平均+0.95点でしたが、ばらつきが大きく(t値=1.18で基準の2に届かず)不採用でした。5シーンで選ぶ候補が変わり、4シーンは+8.7〜+12.9点の改善でしたが、1シーン(重い柔らかい荷物のシーン)だけ**-10.8点**の反例が出て全体を押し下げました。**なぜ効かなかったかも突き止めています**: この罰則は「壁際が危険だから」ではなく、偶然にも「簡易版の物差しが過大評価しがちな候補を割り引く」副作用を持っていて、そのシーンではこの副作用のほうが効いていました。罰則を外すとその過大評価候補が繰り上がって選ばれてしまったのです。</w:t>
      </w:r>
    </w:p>
    <w:p>
      <w:r>
        <w:rPr>
          <w:b w:val="0"/>
          <w:sz w:val="21"/>
        </w:rPr>
        <w:t>実装は既定オフのまま残し、提出は行っていません(ローカルで基準を満たさない変更は提出しない、という規律どおりです)。次の一手(罰則の基準をもう少し広げて試す/予定通りALNSに進む/さらに診断する)は判断待ちです。</w:t>
      </w:r>
    </w:p>
    <w:p>
      <w:pPr>
        <w:pStyle w:val="Heading2"/>
      </w:pPr>
      <w:r>
        <w:t>Phase32 ― 「なぜ1シーンだけ裏目に出たか」を突き止め、直そうとしたが打ち切った話</w:t>
      </w:r>
    </w:p>
    <w:p>
      <w:r>
        <w:rPr>
          <w:b w:val="0"/>
          <w:sz w:val="21"/>
        </w:rPr>
        <w:t>Phase31の反例(1シーンだけ−10.8点)の原因を、もう一段深く調べました。簡易版の物差し(shadow)が「一番良さそう」と判定した候補は、本物の採点器で見ると実際には他の候補より過大評価されがちなのではないか、という仮説です。新しい実行は一切せず、**すでに記録済みの130通りの候補データを集計し直すだけ**で確認しました。</w:t>
      </w:r>
    </w:p>
    <w:p>
      <w:r>
        <w:rPr>
          <w:b/>
          <w:sz w:val="21"/>
        </w:rPr>
        <w:t>結果: **仮説は当たっていました。** 簡易版の物差しで一番良いと判定された候補は、統計的に有意な差(t=3.66)で、他の候補より過大評価されていました。しかも、Phase31で選ぶ候補が変わった5シーンのうち4シーンは「新しい選び方の方が過大評価が少ない候補を選べていた」(だから実際に良くなった)一方、**裏目に出た1シーンだけが「過大評価の大きい候補を選んでしまっていた」**という、仮説どおりのきれいな対応が取れました。</w:t>
      </w:r>
    </w:p>
    <w:p>
      <w:r>
        <w:rPr>
          <w:b w:val="0"/>
          <w:sz w:val="21"/>
        </w:rPr>
        <w:t>そこで補正案を実装しました。1つの新しい罰則を足すのではなく、**4つの手がかり(床限定の罰則・従来の罰則・置けた体積・置けた個数)それぞれで候補に順位をつけ、順位の合計が一番良い候補を選ぶ**、という多数決方式です。新しい調整つまみは追加していません(全部同じ重みの単純な多数決)。</w:t>
      </w:r>
    </w:p>
    <w:p>
      <w:r>
        <w:rPr>
          <w:b/>
          <w:sz w:val="21"/>
        </w:rPr>
        <w:t>結果: **26シーンで平均ほぼゼロ(t=−0.10)で不採用でした。**原因も特定できています。4つの手がかりのうち3つ(従来の罰則・置けた体積・置けた個数)は、実は「簡易版の物差しがどれだけ置けたと思っているか」という同じ情報の言い換えに過ぎず、お互いに強く相関していました。つまり実質「3対1」の多数決になっていて、本当に独立した1つの手がかり(床限定の罰則)だけでは多数派をひっくり返せなかったのです。この「3対1」構造のせいで、良い方向の変化も打ち消され、悪い方向の変化(裏目シーン)も止められませんでした。</w:t>
      </w:r>
    </w:p>
    <w:p>
      <w:r>
        <w:rPr>
          <w:b w:val="0"/>
          <w:sz w:val="21"/>
        </w:rPr>
        <w:t>この結果を受けて、候補の選び方をこれ以上いじる路線は打ち切り、予定通りALNS(壊して積み直す探索)に進むと決めました。「効かなかった」で終わらせず、**なぜ4対1ではなく3対1になってしまうのか**という構造まで特定できたことで、次に同じ種類の施策を検討するときに「指標を増やせば安全」という誤った教訓を持ち越さずに済みます。</w:t>
      </w:r>
    </w:p>
    <w:p>
      <w:pPr>
        <w:pStyle w:val="Heading2"/>
      </w:pPr>
      <w:r>
        <w:t>Phase33 ― 「決着がつかない仮説」を本番採点で直接検証し、候補選びの改良は完全に打ち切った話</w:t>
      </w:r>
    </w:p>
    <w:p>
      <w:r>
        <w:rPr>
          <w:b/>
          <w:sz w:val="21"/>
        </w:rPr>
        <w:t>Phase31の「床面限定」案は26シーンのローカル評価ではt=1.18(基準の2に届かない)と、白黒つきませんでした。ただしPhase32で「なぜ効きそうか」の裏付け(過大評価が少ない候補を選べている)が取れていたため、ローカルより判定力の高い**本番の採点(SIGNATE提出)で直接決着をつける**ことにしました。26シーン評価には「シーンごとのブレが大きく、本当は効く変更でも有意差が出にくい」という構造的な弱点があり、それを補う位置づけです。</w:t>
      </w:r>
    </w:p>
    <w:p>
      <w:r>
        <w:rPr>
          <w:b/>
          <w:sz w:val="21"/>
        </w:rPr>
        <w:t>結果: 提出スコアは**53.64328945200516**(それまでの最高値53.64点とほぼ同じ、+0.003点)でした。事前に決めていた判定基準(+0.3点以上なら採用、−0.1〜+0.3点はブレの範囲として不採用)に照らすと、ブレの範囲のほぼ真ん中で、明確な不採用でした。これでPhase31・32・33の3案すべてが不採用となり、**候補選びの改良という路線を完全に打ち切りました。**</w:t>
      </w:r>
    </w:p>
    <w:p>
      <w:r>
        <w:rPr>
          <w:b w:val="0"/>
          <w:sz w:val="21"/>
        </w:rPr>
        <w:t>副産物として、次の一手であるALNSが実装前提として成立するかも確認しました。積み順の計算を途中の状態から再開できる仕組みを試作し、最初から計算し直した結果と1ビットも違わないことを9パターンで確認、また「末尾の一部だけ作り直す」1回分のコストが全体を作り直す場合の1.6〜4.8%(基準の3分の1を十分に下回る)であることも実測しました。次のフェーズでALNS本体の実装に進みます。</w:t>
      </w:r>
    </w:p>
    <w:p>
      <w:pPr>
        <w:pStyle w:val="Heading2"/>
      </w:pPr>
      <w:r>
        <w:t>Phase34 ― 「壊して積み直す」探索を実装したが、正しく動いたのに効かなかった話</w:t>
      </w:r>
    </w:p>
    <w:p>
      <w:r>
        <w:rPr>
          <w:b/>
          <w:sz w:val="21"/>
        </w:rPr>
        <w:t>ここまでの調査で「置ける体積を増やす最大の余地は、**荷物がそもそも入る隙間が無い**シーン(21シーン中10シーン)にある」と分かっていました。そこでALNSという方式を実装しました。一度作った積み順を**部分的に壊して作り直す**探索です。</w:t>
      </w:r>
    </w:p>
    <w:p>
      <w:r>
        <w:rPr>
          <w:b w:val="0"/>
          <w:sz w:val="21"/>
        </w:rPr>
        <w:t>要になるのは「何を壊すか」です。新しく作った部品は、**置けなかった荷物Xの居場所を今どの荷物が占領しているかを名指しする**もので、これが「隙間が無い」シーンに直接届きます。既存の部品は「Xの搬入経路を塞いでいる荷物」までしか名指しできず、それは別の種類の失敗でした。</w:t>
      </w:r>
    </w:p>
    <w:p>
      <w:r>
        <w:rPr>
          <w:b w:val="0"/>
          <w:sz w:val="21"/>
        </w:rPr>
        <w:t>また、壊して作り直すたびに積み順を最初から全部計算し直すと時間が足りません。そこで**途中の状態を保存しておき、壊した位置から後ろだけを計算し直す**仕組みを使いました。ここは「保存して再開した結果」と「最初から全部やり直した結果」が1ビットも違わないことを11パターンで確認しています(ここがずれていると、再開したときだけ良く見える偽物の改善を採用してしまいます)。</w:t>
      </w:r>
    </w:p>
    <w:p>
      <w:r>
        <w:rPr>
          <w:b/>
          <w:sz w:val="21"/>
        </w:rPr>
        <w:t>**効果量を測る前に「何シーンで結果が変わるか」だけを先に数えました。**26シーン中k件しか動かない変更は、改善幅がどれだけ大きくてもt値が頭打ちになり、k が3以下だと採用基準を原理的に通過できません(過去にこれで2回失敗しています)。今回は7シーンで結果が変わったため、通過の可能性ありと判断して本測定に進みました。</w:t>
      </w:r>
    </w:p>
    <w:p>
      <w:r>
        <w:rPr>
          <w:b/>
          <w:sz w:val="21"/>
        </w:rPr>
        <w:t>結果: **26シーン平均 +0.13点(t=0.37)で不採用**でした。ただし「なぜ効かなかったか」がはっきりしています。この探索は「簡易版の物差しで良くなる手だけを採用する」仕組みなので、**動いた7シーンすべてで簡易版の点数は良くなっています**。ところが本物の採点で良くなったのは**7シーンのうち4シーンだけ**で、3シーンではむしろ悪化しました。しかも**簡易版が最も喜んだ手ほど本物では裏切る**という逆向きの関係(順位相関 −0.32)が出ました。</w:t>
      </w:r>
    </w:p>
    <w:p>
      <w:r>
        <w:rPr>
          <w:b w:val="0"/>
          <w:sz w:val="21"/>
        </w:rPr>
        <w:t>つまり詰まっているのは**探索のやり方ではなく、探索が良し悪しを判断するのに使っている簡易版の物差しの精度**です。壊す部品は狙ったシーンに届いていましたし、再開の仕組みも厳密に正しいと確認済みだったので、原因をここに一意に絞り込めました。Phase32で「どの完成品を選ぶか」の段階で見つけた同じ癖が、「どう作り変えるか」の段階でも出ていた形です。積み順の探索そのものを強くする路線は、4回の試行(Phase24/28/29/34)がすべて不採用となり、ここで閉じました。</w:t>
      </w:r>
    </w:p>
    <w:p>
      <w:pPr>
        <w:pStyle w:val="Heading2"/>
      </w:pPr>
      <w:r>
        <w:t>Phase35 ― 「簡易版の物差しを良くする」のをやめ、「本物で測って選ぶ」ことで初めて基準を突破した話</w:t>
      </w:r>
    </w:p>
    <w:p>
      <w:r>
        <w:rPr>
          <w:b/>
          <w:sz w:val="21"/>
        </w:rPr>
        <w:t>Phase34で「簡易版の物差しが喜ぶ手ほど本物では裏切る」と分かった時点で、**その物差しを頼りに探索を強くする路線はすべて失敗する**ことが確定しました。実際、探索の作り方を変える試みは4回連続で不採用でした。しかも探索の仕組み自体はもう全部作り終わっている。足りないのは「良し悪しの判定」だけでした。</w:t>
      </w:r>
    </w:p>
    <w:p>
      <w:r>
        <w:rPr>
          <w:b w:val="0"/>
          <w:sz w:val="21"/>
        </w:rPr>
        <w:t>そこで発想を変えました。物差しを良くするのではなく、**最後の一手だけ本物で測る**。具体的には、作った積み順の候補を本物とまったく同じ物理シミュレータ・同じ判定ルール・同じ採点器で実際に走らせてみて、本当に点数が高かったものを選びます。</w:t>
      </w:r>
    </w:p>
    <w:p>
      <w:r>
        <w:rPr>
          <w:b w:val="0"/>
          <w:sz w:val="21"/>
        </w:rPr>
        <w:t>これが可能かどうかを先に確かめました。エージェントが受け取れる情報は限られていますが、そこからコンテナの形を復元できるかを検査したところ、**21シーンすべてで完全一致(差 0.000)**。さらに過去に本物で採点済みの130通りの積み順を流し直したところ、**既積み荷物が無い16シーンでは99通りすべてが完全一致**しました。</w:t>
      </w:r>
    </w:p>
    <w:p>
      <w:r>
        <w:rPr>
          <w:b/>
          <w:sz w:val="21"/>
        </w:rPr>
        <w:t>一方、**既積み荷物があるシーンだけは一致しませんでした**。原因も突き止めています。受け取れるのは既積み荷物の「位置」だけで、「どこがどう接触しているか」までは分かりません。そのため荷物を1個置くたびの揺れ(定着)で**1回あたり約1mmずつ本物とずれ**、判定の境目(15mm)に対して無視できない大きさまで積み上がります。そこで**既積みがあるシーンではこの仕組みを使わない**ことにしました。「使える場所と使えない場所を実測で切り分け、使えない場所では使わない」という判断です。</w:t>
      </w:r>
    </w:p>
    <w:p>
      <w:r>
        <w:rPr>
          <w:b/>
          <w:sz w:val="21"/>
        </w:rPr>
        <w:t>結果: **26シーン平均で +1.85点、t=3.08 で採用基準(t&gt;2)を突破**しました。採否基準を厳しくして以降、これを満たしたのは初めてです。しかも**悪化したシーンが1つもありません**(改善9 / 変化なし17)。実際、簡易版の物差しの1位が本物でも1位だったのは16シーン中6シーンだけで、残り10シーンでは選び直しが起きていました。</w:t>
      </w:r>
    </w:p>
    <w:p>
      <w:r>
        <w:rPr>
          <w:b w:val="0"/>
          <w:sz w:val="21"/>
        </w:rPr>
        <w:t>途中で自分の設計ミスも見つけています。最初の版は +1.30点(t=1.70)で3シーンが悪化しました。効果を「選び直しで得した分」と「本物で測る時間を捻出するために探索を削って損した分」に分解すると、**選び直しは一貫して大きく得しており(6シーン計 +33.8)、悪化はすべて探索を削った側(同 −19.7)から来ていた**と分かりました。原因は、時間の取り置きを「探索量の予算」からも引いていたことです。多くのシーンは時間ではなく探索量を使い切って先に終わるので、**取り置きを実際には使わないシーンでも探索の質だけが落ちていた**。取り置きを時間からだけ引くように直すと、悪化シーンは0件になりました。</w:t>
      </w:r>
    </w:p>
    <w:p>
      <w:r>
        <w:rPr>
          <w:b w:val="0"/>
          <w:sz w:val="21"/>
        </w:rPr>
        <w:t>なお、厳しい採点基準では有意でしたが、緩い基準では有意になりません。本番がどちらの基準かは今も未確定です。</w:t>
      </w:r>
    </w:p>
    <w:p>
      <w:pPr>
        <w:pStyle w:val="Heading1"/>
      </w:pPr>
      <w:r>
        <w:rPr>
          <w:color w:val="1F4E79"/>
        </w:rPr>
        <w:t>6. 開発の進め方(ここが一番のアピールポイント)</w:t>
      </w:r>
    </w:p>
    <w:p>
      <w:r>
        <w:rPr>
          <w:b/>
          <w:sz w:val="21"/>
        </w:rPr>
        <w:t>このプロジェクトはAI支援開発です(指示作成に Claude for Mac、実装・計測に Claude Code)。したがってアピールすべきは「コードを書く力」ではなく「調べ方・決め方の規律」です。</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9"/>
              </w:rPr>
              <w:t>やっていること</w:t>
            </w:r>
          </w:p>
        </w:tc>
        <w:tc>
          <w:tcPr>
            <w:tcW w:type="dxa" w:w="2880"/>
          </w:tcPr>
          <w:p>
            <w:r/>
            <w:r>
              <w:rPr>
                <w:b/>
                <w:sz w:val="19"/>
              </w:rPr>
              <w:t>具体的に</w:t>
            </w:r>
          </w:p>
        </w:tc>
        <w:tc>
          <w:tcPr>
            <w:tcW w:type="dxa" w:w="2880"/>
          </w:tcPr>
          <w:p>
            <w:r/>
            <w:r>
              <w:rPr>
                <w:b/>
                <w:sz w:val="19"/>
              </w:rPr>
              <w:t>なぜ効くか</w:t>
            </w:r>
          </w:p>
        </w:tc>
      </w:tr>
      <w:tr>
        <w:tc>
          <w:tcPr>
            <w:tcW w:type="dxa" w:w="2880"/>
          </w:tcPr>
          <w:p>
            <w:r/>
            <w:r>
              <w:rPr>
                <w:sz w:val="19"/>
              </w:rPr>
              <w:t>判定基準を先に決める</w:t>
            </w:r>
          </w:p>
        </w:tc>
        <w:tc>
          <w:tcPr>
            <w:tcW w:type="dxa" w:w="2880"/>
          </w:tcPr>
          <w:p>
            <w:r/>
            <w:r>
              <w:rPr>
                <w:sz w:val="19"/>
              </w:rPr>
              <w:t>「26シーンで±0.90点を超えたら採用」を結果を見る前に固定</w:t>
            </w:r>
          </w:p>
        </w:tc>
        <w:tc>
          <w:tcPr>
            <w:tcW w:type="dxa" w:w="2880"/>
          </w:tcPr>
          <w:p>
            <w:r/>
            <w:r>
              <w:rPr>
                <w:sz w:val="19"/>
              </w:rPr>
              <w:t>都合の良い解釈を後付けできなくなる</w:t>
            </w:r>
          </w:p>
        </w:tc>
      </w:tr>
      <w:tr>
        <w:tc>
          <w:tcPr>
            <w:tcW w:type="dxa" w:w="2880"/>
          </w:tcPr>
          <w:p>
            <w:r/>
            <w:r>
              <w:rPr>
                <w:sz w:val="19"/>
              </w:rPr>
              <w:t>測定のノイズを先に測る</w:t>
            </w:r>
          </w:p>
        </w:tc>
        <w:tc>
          <w:tcPr>
            <w:tcW w:type="dxa" w:w="2880"/>
          </w:tcPr>
          <w:p>
            <w:r/>
            <w:r>
              <w:rPr>
                <w:sz w:val="19"/>
              </w:rPr>
              <w:t>9シーン×5回でブレ幅を定量化</w:t>
            </w:r>
          </w:p>
        </w:tc>
        <w:tc>
          <w:tcPr>
            <w:tcW w:type="dxa" w:w="2880"/>
          </w:tcPr>
          <w:p>
            <w:r/>
            <w:r>
              <w:rPr>
                <w:sz w:val="19"/>
              </w:rPr>
              <w:t>「改善した気がする」を排除できる</w:t>
            </w:r>
          </w:p>
        </w:tc>
      </w:tr>
      <w:tr>
        <w:tc>
          <w:tcPr>
            <w:tcW w:type="dxa" w:w="2880"/>
          </w:tcPr>
          <w:p>
            <w:r/>
            <w:r>
              <w:rPr>
                <w:sz w:val="19"/>
              </w:rPr>
              <w:t>2段階で検証する</w:t>
            </w:r>
          </w:p>
        </w:tc>
        <w:tc>
          <w:tcPr>
            <w:tcW w:type="dxa" w:w="2880"/>
          </w:tcPr>
          <w:p>
            <w:r/>
            <w:r>
              <w:rPr>
                <w:sz w:val="19"/>
              </w:rPr>
              <w:t>まずブレない少数シーンで方向性を確認 → 26シーンで最終判定</w:t>
            </w:r>
          </w:p>
        </w:tc>
        <w:tc>
          <w:tcPr>
            <w:tcW w:type="dxa" w:w="2880"/>
          </w:tcPr>
          <w:p>
            <w:r/>
            <w:r>
              <w:rPr>
                <w:sz w:val="19"/>
              </w:rPr>
              <w:t>時間を節約しつつ過学習を防げる</w:t>
            </w:r>
          </w:p>
        </w:tc>
      </w:tr>
      <w:tr>
        <w:tc>
          <w:tcPr>
            <w:tcW w:type="dxa" w:w="2880"/>
          </w:tcPr>
          <w:p>
            <w:r/>
            <w:r>
              <w:rPr>
                <w:sz w:val="19"/>
              </w:rPr>
              <w:t>1回に1つしか変えない</w:t>
            </w:r>
          </w:p>
        </w:tc>
        <w:tc>
          <w:tcPr>
            <w:tcW w:type="dxa" w:w="2880"/>
          </w:tcPr>
          <w:p>
            <w:r/>
            <w:r>
              <w:rPr>
                <w:sz w:val="19"/>
              </w:rPr>
              <w:t>複数の定数を同時に変えるのを禁止</w:t>
            </w:r>
          </w:p>
        </w:tc>
        <w:tc>
          <w:tcPr>
            <w:tcW w:type="dxa" w:w="2880"/>
          </w:tcPr>
          <w:p>
            <w:r/>
            <w:r>
              <w:rPr>
                <w:sz w:val="19"/>
              </w:rPr>
              <w:t>効いた原因を特定できる。実際に「2つ同時に変えたときだけ壊れる」現象を発見した</w:t>
            </w:r>
          </w:p>
        </w:tc>
      </w:tr>
      <w:tr>
        <w:tc>
          <w:tcPr>
            <w:tcW w:type="dxa" w:w="2880"/>
          </w:tcPr>
          <w:p>
            <w:r/>
            <w:r>
              <w:rPr>
                <w:sz w:val="19"/>
              </w:rPr>
              <w:t>閉じた方向を記録する</w:t>
            </w:r>
          </w:p>
        </w:tc>
        <w:tc>
          <w:tcPr>
            <w:tcW w:type="dxa" w:w="2880"/>
          </w:tcPr>
          <w:p>
            <w:r/>
            <w:r>
              <w:rPr>
                <w:sz w:val="19"/>
              </w:rPr>
              <w:t>棄却した仮説を理由つきで残す</w:t>
            </w:r>
          </w:p>
        </w:tc>
        <w:tc>
          <w:tcPr>
            <w:tcW w:type="dxa" w:w="2880"/>
          </w:tcPr>
          <w:p>
            <w:r/>
            <w:r>
              <w:rPr>
                <w:sz w:val="19"/>
              </w:rPr>
              <w:t>同じ失敗を繰り返さない。次の担当者も迷わない</w:t>
            </w:r>
          </w:p>
        </w:tc>
      </w:tr>
    </w:tbl>
    <w:p/>
    <w:p>
      <w:r>
        <w:rPr>
          <w:b w:val="0"/>
          <w:sz w:val="21"/>
        </w:rPr>
        <w:t>実績: この規律は実際に誤った採用を複数回防いでいます。Phase18(少数シーンでは成功に見えた変更を26シーンで却下)、Phase22(採用直前に自分の解釈を否定)、Phase24(改善が26シーン中1シーンだけだったため却下)、Phase26(中間の4シーンでは+3.99点だったが26シーンでは−2.96点で却下)、Phase27(実装前に公式仕様を読み直し、計測ゼロで方向ごと却下)、Phase28(1シーンしか動かず、t値が原理的に基準を通過できないと判明し却下)、Phase29(26シーン測定の前に「何シーンに届くか」を数えて2シーンと分かり打ち切り)、Phase30(アルゴリズムを一切変えず計測だけに徹し、次の一手をALNSと決めた)、Phase32(多数決方式の補正案がt=−0.10で不採用と分かり、原因まで特定した上で候補選びの改良を打ち切った)、Phase33(ローカルで白黒つかなかった案を本番採点で直接検証し、+0.003点というブレの範囲内の結果を受けて路線を完全に閉じた)、Phase34(本測定の前に「何シーンで結果が変わるか」を数えるゲートを置き、効かなかった原因を簡易版の物差しの精度だと特定した)、Phase35(その原因診断に従って「本物で測って選ぶ」に切り替え、採用基準 t&gt;2 を初めて突破した)。一方Phase23は、この規律をすり抜けて誤って採用してしまった例です(26シーン平均は改善に見えたが実際の提出は悪化)。Phase25aでその失敗を統計的に検証し、「平均だけでなくばらつきも見る」という基準を追加しました。**基準そのものにも間違いはあり得る、というのが正直なところです。**</w:t>
      </w:r>
    </w:p>
    <w:p>
      <w:pPr>
        <w:pStyle w:val="Heading1"/>
      </w:pPr>
      <w:r>
        <w:rPr>
          <w:color w:val="1F4E79"/>
        </w:rPr>
        <w:t>7. 想定質問と答え方</w:t>
      </w:r>
    </w:p>
    <w:p>
      <w:r>
        <w:rPr>
          <w:b/>
          <w:color w:val="1F4E79"/>
          <w:sz w:val="21"/>
        </w:rPr>
        <w:t>Q. AIが書いたコードなら、中身を理解しているのですか?</w:t>
      </w:r>
    </w:p>
    <w:p>
      <w:pPr>
        <w:spacing w:after="200"/>
      </w:pPr>
      <w:r>
        <w:rPr>
          <w:sz w:val="21"/>
        </w:rPr>
        <w:t>A. 理解している部分と、そうでない部分を分けてお答えします。個々の実装の細部まで暗記しているわけではありません。一方で「なぜその変更をしたのか」「何を測って採否を決めたのか」はすべて自分の判断です。たとえば搬入経路の不感帯0.0805mは3つの物理定数から導かれる値で、なぜその値かを説明できます。また、AIが提案した施策を測定結果に基づいて却下した例も複数あります。</w:t>
      </w:r>
    </w:p>
    <w:p>
      <w:r>
        <w:rPr>
          <w:b/>
          <w:color w:val="1F4E79"/>
          <w:sz w:val="21"/>
        </w:rPr>
        <w:t>Q. スコアが伸び悩んだ時期はどうしましたか?</w:t>
      </w:r>
    </w:p>
    <w:p>
      <w:pPr>
        <w:spacing w:after="200"/>
      </w:pPr>
      <w:r>
        <w:rPr>
          <w:sz w:val="21"/>
        </w:rPr>
        <w:t>A. Phase20から22の3フェーズは、スコアがほとんど動きませんでした。ただしその間は「どこを直せば効くか」を消去法で絞り込んでいました。具体的には、予測精度の改善は効かない、計上率は独立に動かせない、取りこぼしは順番に起因する、と順に確定させました。Phase23でその1点に手を入れたら+1.95点出たので、止まっていた期間の測定は無駄ではなかったと考えています。</w:t>
      </w:r>
    </w:p>
    <w:p>
      <w:r>
        <w:rPr>
          <w:b/>
          <w:color w:val="1F4E79"/>
          <w:sz w:val="21"/>
        </w:rPr>
        <w:t>Q. 一番苦労した点は?</w:t>
      </w:r>
    </w:p>
    <w:p>
      <w:pPr>
        <w:spacing w:after="200"/>
      </w:pPr>
      <w:r>
        <w:rPr>
          <w:sz w:val="21"/>
        </w:rPr>
        <w:t>A. 「改善したかどうかが分からない」ことでした。当初は同じ条件で実行しても結果が毎回変わり、改善なのか偶然なのか区別できませんでした。原因は探索の打ち切りが実行時間に依存していたことで、これを探索量ベースに変えてブレをゼロにしました。ここを直してから、以降の実験の判断が一気に速くなりました。</w:t>
      </w:r>
    </w:p>
    <w:p>
      <w:r>
        <w:rPr>
          <w:b/>
          <w:color w:val="1F4E79"/>
          <w:sz w:val="21"/>
        </w:rPr>
        <w:t>Q. 失敗した施策を教えてください</w:t>
      </w:r>
    </w:p>
    <w:p>
      <w:pPr>
        <w:spacing w:after="200"/>
      </w:pPr>
      <w:r>
        <w:rPr>
          <w:sz w:val="21"/>
        </w:rPr>
        <w:t>A. 複数あります。代表例を1つ挙げると、影シミュレータの予測が甘いと分かったので物理的に正しい計算に直したのですが、予測精度は大きく改善したのに結果は全く変わりませんでした。調べると、探索は候補どうしの順位しか使っておらず、全候補が同じだけ甘く出ていても順位は変わらないためでした。この件から「精度を上げる」のではなく「候補の作り方を変える」方向に切り替え、それが最終的に+1.95点につながりました。</w:t>
      </w:r>
    </w:p>
    <w:p>
      <w:r>
        <w:rPr>
          <w:b/>
          <w:color w:val="1F4E79"/>
          <w:sz w:val="21"/>
        </w:rPr>
        <w:t>Q. なぜ順位相関という指標を使ったのですか?</w:t>
      </w:r>
    </w:p>
    <w:p>
      <w:pPr>
        <w:spacing w:after="200"/>
      </w:pPr>
      <w:r>
        <w:rPr>
          <w:sz w:val="21"/>
        </w:rPr>
        <w:t>A. 探索が実際に使っている情報がそれだけだからです。探索は候補を点数で並べて一番良いものを選ぶので、点数の絶対値がどれだけ正確でも、並び順が同じなら選ぶ結果は変わりません。最適化器が何を使っているかから逆算して測定対象を決めました。</w:t>
      </w:r>
    </w:p>
    <w:p>
      <w:r>
        <w:rPr>
          <w:b/>
          <w:color w:val="1F4E79"/>
          <w:sz w:val="21"/>
        </w:rPr>
        <w:t>Q. 採用した施策が後から間違いだったと分かったことは?</w:t>
      </w:r>
    </w:p>
    <w:p>
      <w:pPr>
        <w:spacing w:after="200"/>
      </w:pPr>
      <w:r>
        <w:rPr>
          <w:sz w:val="21"/>
        </w:rPr>
        <w:t>A. あります。ビームサーチという探索の改善を、26シーン平均で+1.95点の改善を確認して採用しましたが、実際にコンペに提出すると−0.45点悪化していました。原因を調べると、シーンごとの効果が+11点〜−15点まで大きくばらついており、平均のプラスは一部シーンの大幅な改善と一部シーンの大幅な悪化が相殺していただけでした。この経験から、平均だけでなくばらつき(標準偏差・標準誤差・t値)も必ず確認する基準に変更しました。採用基準そのものも、間違っていたと分かれば直す対象だと考えています。</w:t>
      </w:r>
    </w:p>
    <w:p>
      <w:r>
        <w:rPr>
          <w:b/>
          <w:color w:val="1F4E79"/>
          <w:sz w:val="21"/>
        </w:rPr>
        <w:t>Q. この経験を業務にどう活かせますか?</w:t>
      </w:r>
    </w:p>
    <w:p>
      <w:pPr>
        <w:spacing w:after="200"/>
      </w:pPr>
      <w:r>
        <w:rPr>
          <w:sz w:val="21"/>
        </w:rPr>
        <w:t>A. 「測れないものは改善できない」ことと、「測る対象を間違えると改善しても意味がない」ことを、実例で経験できたことが一番の収穫です。施策を打つ前に判定基準とノイズ幅を決めておく、効かなかったときに原因を切り分けて次の一手に繋げる、といった進め方はそのまま業務に持ち込めると考えています。</w:t>
      </w:r>
    </w:p>
    <w:p>
      <w:pPr>
        <w:pStyle w:val="Heading1"/>
      </w:pPr>
      <w:r>
        <w:rPr>
          <w:color w:val="1F4E79"/>
        </w:rPr>
        <w:t>8. 覚えておく数字</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9"/>
              </w:rPr>
              <w:t>項目</w:t>
            </w:r>
          </w:p>
        </w:tc>
        <w:tc>
          <w:tcPr>
            <w:tcW w:type="dxa" w:w="2880"/>
          </w:tcPr>
          <w:p>
            <w:r/>
            <w:r>
              <w:rPr>
                <w:b/>
                <w:sz w:val="19"/>
              </w:rPr>
              <w:t>数字</w:t>
            </w:r>
          </w:p>
        </w:tc>
        <w:tc>
          <w:tcPr>
            <w:tcW w:type="dxa" w:w="2880"/>
          </w:tcPr>
          <w:p>
            <w:r/>
            <w:r>
              <w:rPr>
                <w:b/>
                <w:sz w:val="19"/>
              </w:rPr>
              <w:t>ひとこと</w:t>
            </w:r>
          </w:p>
        </w:tc>
      </w:tr>
      <w:tr>
        <w:tc>
          <w:tcPr>
            <w:tcW w:type="dxa" w:w="2880"/>
          </w:tcPr>
          <w:p>
            <w:r/>
            <w:r>
              <w:rPr>
                <w:sz w:val="19"/>
              </w:rPr>
              <w:t>提出スコア</w:t>
            </w:r>
          </w:p>
        </w:tc>
        <w:tc>
          <w:tcPr>
            <w:tcW w:type="dxa" w:w="2880"/>
          </w:tcPr>
          <w:p>
            <w:r/>
            <w:r>
              <w:rPr>
                <w:sz w:val="19"/>
              </w:rPr>
              <w:t>16.94 → 51.00</w:t>
            </w:r>
          </w:p>
        </w:tc>
        <w:tc>
          <w:tcPr>
            <w:tcW w:type="dxa" w:w="2880"/>
          </w:tcPr>
          <w:p>
            <w:r/>
            <w:r>
              <w:rPr>
                <w:sz w:val="19"/>
              </w:rPr>
              <w:t>ベースラインから約3倍</w:t>
            </w:r>
          </w:p>
        </w:tc>
      </w:tr>
      <w:tr>
        <w:tc>
          <w:tcPr>
            <w:tcW w:type="dxa" w:w="2880"/>
          </w:tcPr>
          <w:p>
            <w:r/>
            <w:r>
              <w:rPr>
                <w:sz w:val="19"/>
              </w:rPr>
              <w:t>充填率(現在)</w:t>
            </w:r>
          </w:p>
        </w:tc>
        <w:tc>
          <w:tcPr>
            <w:tcW w:type="dxa" w:w="2880"/>
          </w:tcPr>
          <w:p>
            <w:r/>
            <w:r>
              <w:rPr>
                <w:sz w:val="19"/>
              </w:rPr>
              <w:t>24.41</w:t>
            </w:r>
          </w:p>
        </w:tc>
        <w:tc>
          <w:tcPr>
            <w:tcW w:type="dxa" w:w="2880"/>
          </w:tcPr>
          <w:p>
            <w:r/>
            <w:r>
              <w:rPr>
                <w:sz w:val="19"/>
              </w:rPr>
              <w:t>26シーン平均(測定用の探索予算1.55e7時)。Phase25aでビームサーチ導入前の設定に戻して以後の基準点にした</w:t>
            </w:r>
          </w:p>
        </w:tc>
      </w:tr>
      <w:tr>
        <w:tc>
          <w:tcPr>
            <w:tcW w:type="dxa" w:w="2880"/>
          </w:tcPr>
          <w:p>
            <w:r/>
            <w:r>
              <w:rPr>
                <w:sz w:val="19"/>
              </w:rPr>
              <w:t>体積利用率</w:t>
            </w:r>
          </w:p>
        </w:tc>
        <w:tc>
          <w:tcPr>
            <w:tcW w:type="dxa" w:w="2880"/>
          </w:tcPr>
          <w:p>
            <w:r/>
            <w:r>
              <w:rPr>
                <w:sz w:val="19"/>
              </w:rPr>
              <w:t>39.5%</w:t>
            </w:r>
          </w:p>
        </w:tc>
        <w:tc>
          <w:tcPr>
            <w:tcW w:type="dxa" w:w="2880"/>
          </w:tcPr>
          <w:p>
            <w:r/>
            <w:r>
              <w:rPr>
                <w:sz w:val="19"/>
              </w:rPr>
              <w:t>コンテナ容積のうち実際に詰められた割合(採用時点)</w:t>
            </w:r>
          </w:p>
        </w:tc>
      </w:tr>
      <w:tr>
        <w:tc>
          <w:tcPr>
            <w:tcW w:type="dxa" w:w="2880"/>
          </w:tcPr>
          <w:p>
            <w:r/>
            <w:r>
              <w:rPr>
                <w:sz w:val="19"/>
              </w:rPr>
              <w:t>実行のブレ</w:t>
            </w:r>
          </w:p>
        </w:tc>
        <w:tc>
          <w:tcPr>
            <w:tcW w:type="dxa" w:w="2880"/>
          </w:tcPr>
          <w:p>
            <w:r/>
            <w:r>
              <w:rPr>
                <w:sz w:val="19"/>
              </w:rPr>
              <w:t>5.25 → 0.0000</w:t>
            </w:r>
          </w:p>
        </w:tc>
        <w:tc>
          <w:tcPr>
            <w:tcW w:type="dxa" w:w="2880"/>
          </w:tcPr>
          <w:p>
            <w:r/>
            <w:r>
              <w:rPr>
                <w:sz w:val="19"/>
              </w:rPr>
              <w:t>Phase17の決定性リファクタ</w:t>
            </w:r>
          </w:p>
        </w:tc>
      </w:tr>
      <w:tr>
        <w:tc>
          <w:tcPr>
            <w:tcW w:type="dxa" w:w="2880"/>
          </w:tcPr>
          <w:p>
            <w:r/>
            <w:r>
              <w:rPr>
                <w:sz w:val="19"/>
              </w:rPr>
              <w:t>ノイズ床</w:t>
            </w:r>
          </w:p>
        </w:tc>
        <w:tc>
          <w:tcPr>
            <w:tcW w:type="dxa" w:w="2880"/>
          </w:tcPr>
          <w:p>
            <w:r/>
            <w:r>
              <w:rPr>
                <w:sz w:val="19"/>
              </w:rPr>
              <w:t>±0.90点</w:t>
            </w:r>
          </w:p>
        </w:tc>
        <w:tc>
          <w:tcPr>
            <w:tcW w:type="dxa" w:w="2880"/>
          </w:tcPr>
          <w:p>
            <w:r/>
            <w:r>
              <w:rPr>
                <w:sz w:val="19"/>
              </w:rPr>
              <w:t>同じシーンを再実行したときのブレの基準</w:t>
            </w:r>
          </w:p>
        </w:tc>
      </w:tr>
      <w:tr>
        <w:tc>
          <w:tcPr>
            <w:tcW w:type="dxa" w:w="2880"/>
          </w:tcPr>
          <w:p>
            <w:r/>
            <w:r>
              <w:rPr>
                <w:sz w:val="19"/>
              </w:rPr>
              <w:t>採用基準のt値</w:t>
            </w:r>
          </w:p>
        </w:tc>
        <w:tc>
          <w:tcPr>
            <w:tcW w:type="dxa" w:w="2880"/>
          </w:tcPr>
          <w:p>
            <w:r/>
            <w:r>
              <w:rPr>
                <w:sz w:val="19"/>
              </w:rPr>
              <w:t>t &gt; 2</w:t>
            </w:r>
          </w:p>
        </w:tc>
        <w:tc>
          <w:tcPr>
            <w:tcW w:type="dxa" w:w="2880"/>
          </w:tcPr>
          <w:p>
            <w:r/>
            <w:r>
              <w:rPr>
                <w:sz w:val="19"/>
              </w:rPr>
              <w:t>Phase25aから追加。シーンごとの効果のばらつきを考慮した基準(t=1.62のPhase23は本来この基準では不採用)</w:t>
            </w:r>
          </w:p>
        </w:tc>
      </w:tr>
      <w:tr>
        <w:tc>
          <w:tcPr>
            <w:tcW w:type="dxa" w:w="2880"/>
          </w:tcPr>
          <w:p>
            <w:r/>
            <w:r>
              <w:rPr>
                <w:sz w:val="19"/>
              </w:rPr>
              <w:t>評価シーン数</w:t>
            </w:r>
          </w:p>
        </w:tc>
        <w:tc>
          <w:tcPr>
            <w:tcW w:type="dxa" w:w="2880"/>
          </w:tcPr>
          <w:p>
            <w:r/>
            <w:r>
              <w:rPr>
                <w:sz w:val="19"/>
              </w:rPr>
              <w:t>26</w:t>
            </w:r>
          </w:p>
        </w:tc>
        <w:tc>
          <w:tcPr>
            <w:tcW w:type="dxa" w:w="2880"/>
          </w:tcPr>
          <w:p>
            <w:r/>
            <w:r>
              <w:rPr>
                <w:sz w:val="19"/>
              </w:rPr>
              <w:t>パターン・コンテナ数・棚・既積みを網羅</w:t>
            </w:r>
          </w:p>
        </w:tc>
      </w:tr>
      <w:tr>
        <w:tc>
          <w:tcPr>
            <w:tcW w:type="dxa" w:w="2880"/>
          </w:tcPr>
          <w:p>
            <w:r/>
            <w:r>
              <w:rPr>
                <w:sz w:val="19"/>
              </w:rPr>
              <w:t>不感帯</w:t>
            </w:r>
          </w:p>
        </w:tc>
        <w:tc>
          <w:tcPr>
            <w:tcW w:type="dxa" w:w="2880"/>
          </w:tcPr>
          <w:p>
            <w:r/>
            <w:r>
              <w:rPr>
                <w:sz w:val="19"/>
              </w:rPr>
              <w:t>0.0805 m</w:t>
            </w:r>
          </w:p>
        </w:tc>
        <w:tc>
          <w:tcPr>
            <w:tcW w:type="dxa" w:w="2880"/>
          </w:tcPr>
          <w:p>
            <w:r/>
            <w:r>
              <w:rPr>
                <w:sz w:val="19"/>
              </w:rPr>
              <w:t>搬入経路の保護。物理定数3つから導出</w:t>
            </w:r>
          </w:p>
        </w:tc>
      </w:tr>
      <w:tr>
        <w:tc>
          <w:tcPr>
            <w:tcW w:type="dxa" w:w="2880"/>
          </w:tcPr>
          <w:p>
            <w:r/>
            <w:r>
              <w:rPr>
                <w:sz w:val="19"/>
              </w:rPr>
              <w:t>計上漏れの内訳</w:t>
            </w:r>
          </w:p>
        </w:tc>
        <w:tc>
          <w:tcPr>
            <w:tcW w:type="dxa" w:w="2880"/>
          </w:tcPr>
          <w:p>
            <w:r/>
            <w:r>
              <w:rPr>
                <w:sz w:val="19"/>
              </w:rPr>
              <w:t>96.4%が床接地</w:t>
            </w:r>
          </w:p>
        </w:tc>
        <w:tc>
          <w:tcPr>
            <w:tcW w:type="dxa" w:w="2880"/>
          </w:tcPr>
          <w:p>
            <w:r/>
            <w:r>
              <w:rPr>
                <w:sz w:val="19"/>
              </w:rPr>
              <w:t>傾き・棚接触は0件</w:t>
            </w:r>
          </w:p>
        </w:tc>
      </w:tr>
      <w:tr>
        <w:tc>
          <w:tcPr>
            <w:tcW w:type="dxa" w:w="2880"/>
          </w:tcPr>
          <w:p>
            <w:r/>
            <w:r>
              <w:rPr>
                <w:sz w:val="19"/>
              </w:rPr>
              <w:t>通り道の封鎖</w:t>
            </w:r>
          </w:p>
        </w:tc>
        <w:tc>
          <w:tcPr>
            <w:tcW w:type="dxa" w:w="2880"/>
          </w:tcPr>
          <w:p>
            <w:r/>
            <w:r>
              <w:rPr>
                <w:sz w:val="19"/>
              </w:rPr>
              <w:t>空きの38.8%</w:t>
            </w:r>
          </w:p>
        </w:tc>
        <w:tc>
          <w:tcPr>
            <w:tcW w:type="dxa" w:w="2880"/>
          </w:tcPr>
          <w:p>
            <w:r/>
            <w:r>
              <w:rPr>
                <w:sz w:val="19"/>
              </w:rPr>
              <w:t>Phase24で厳密に測り直した。過去の自分の測定は4割過小評価だった</w:t>
            </w:r>
          </w:p>
        </w:tc>
      </w:tr>
      <w:tr>
        <w:tc>
          <w:tcPr>
            <w:tcW w:type="dxa" w:w="2880"/>
          </w:tcPr>
          <w:p>
            <w:r/>
            <w:r>
              <w:rPr>
                <w:sz w:val="19"/>
              </w:rPr>
              <w:t>壁積みの結果</w:t>
            </w:r>
          </w:p>
        </w:tc>
        <w:tc>
          <w:tcPr>
            <w:tcW w:type="dxa" w:w="2880"/>
          </w:tcPr>
          <w:p>
            <w:r/>
            <w:r>
              <w:rPr>
                <w:sz w:val="19"/>
              </w:rPr>
              <w:t>−2.96点(t=−2.29)</w:t>
            </w:r>
          </w:p>
        </w:tc>
        <w:tc>
          <w:tcPr>
            <w:tcW w:type="dxa" w:w="2880"/>
          </w:tcPr>
          <w:p>
            <w:r/>
            <w:r>
              <w:rPr>
                <w:sz w:val="19"/>
              </w:rPr>
              <w:t>Phase26。中間4シーンでは+3.99点に見えたがサンプルの選び方の誤りだった</w:t>
            </w:r>
          </w:p>
        </w:tc>
      </w:tr>
      <w:tr>
        <w:tc>
          <w:tcPr>
            <w:tcW w:type="dxa" w:w="2880"/>
          </w:tcPr>
          <w:p>
            <w:r/>
            <w:r>
              <w:rPr>
                <w:sz w:val="19"/>
              </w:rPr>
              <w:t>厳/緩の物差しの差</w:t>
            </w:r>
          </w:p>
        </w:tc>
        <w:tc>
          <w:tcPr>
            <w:tcW w:type="dxa" w:w="2880"/>
          </w:tcPr>
          <w:p>
            <w:r/>
            <w:r>
              <w:rPr>
                <w:sz w:val="19"/>
              </w:rPr>
              <w:t>12.18点</w:t>
            </w:r>
          </w:p>
        </w:tc>
        <w:tc>
          <w:tcPr>
            <w:tcW w:type="dxa" w:w="2880"/>
          </w:tcPr>
          <w:p>
            <w:r/>
            <w:r>
              <w:rPr>
                <w:sz w:val="19"/>
              </w:rPr>
              <w:t>Phase27。7.3点分の宝の山に見えたが、床置きは原理的に点数に入らないと判明し閉じた</w:t>
            </w:r>
          </w:p>
        </w:tc>
      </w:tr>
      <w:tr>
        <w:tc>
          <w:tcPr>
            <w:tcW w:type="dxa" w:w="2880"/>
          </w:tcPr>
          <w:p>
            <w:r/>
            <w:r>
              <w:rPr>
                <w:sz w:val="19"/>
              </w:rPr>
              <w:t>単一シーン効果のt値</w:t>
            </w:r>
          </w:p>
        </w:tc>
        <w:tc>
          <w:tcPr>
            <w:tcW w:type="dxa" w:w="2880"/>
          </w:tcPr>
          <w:p>
            <w:r/>
            <w:r>
              <w:rPr>
                <w:sz w:val="19"/>
              </w:rPr>
              <w:t>恒等的に1.000</w:t>
            </w:r>
          </w:p>
        </w:tc>
        <w:tc>
          <w:tcPr>
            <w:tcW w:type="dxa" w:w="2880"/>
          </w:tcPr>
          <w:p>
            <w:r/>
            <w:r>
              <w:rPr>
                <w:sz w:val="19"/>
              </w:rPr>
              <w:t>Phase28。1シーンだけ動く変更は改善幅によらずt=1.000で、基準t&gt;2を原理的に通過できない</w:t>
            </w:r>
          </w:p>
        </w:tc>
      </w:tr>
      <w:tr>
        <w:tc>
          <w:tcPr>
            <w:tcW w:type="dxa" w:w="2880"/>
          </w:tcPr>
          <w:p>
            <w:r/>
            <w:r>
              <w:rPr>
                <w:sz w:val="19"/>
              </w:rPr>
              <w:t>通り道の封鎖(再解釈)</w:t>
            </w:r>
          </w:p>
        </w:tc>
        <w:tc>
          <w:tcPr>
            <w:tcW w:type="dxa" w:w="2880"/>
          </w:tcPr>
          <w:p>
            <w:r/>
            <w:r>
              <w:rPr>
                <w:sz w:val="19"/>
              </w:rPr>
              <w:t>13.14点は取れない</w:t>
            </w:r>
          </w:p>
        </w:tc>
        <w:tc>
          <w:tcPr>
            <w:tcW w:type="dxa" w:w="2880"/>
          </w:tcPr>
          <w:p>
            <w:r/>
            <w:r>
              <w:rPr>
                <w:sz w:val="19"/>
              </w:rPr>
              <w:t>Phase29。この量は「残荷物のどれかが入る空間」の合計で、1つ失敗で終了する方式では「次の1個」しか意味を持たない</w:t>
            </w:r>
          </w:p>
        </w:tc>
      </w:tr>
      <w:tr>
        <w:tc>
          <w:tcPr>
            <w:tcW w:type="dxa" w:w="2880"/>
          </w:tcPr>
          <w:p>
            <w:r/>
            <w:r>
              <w:rPr>
                <w:sz w:val="19"/>
              </w:rPr>
              <w:t>「場所が無い」の内訳</w:t>
            </w:r>
          </w:p>
        </w:tc>
        <w:tc>
          <w:tcPr>
            <w:tcW w:type="dxa" w:w="2880"/>
          </w:tcPr>
          <w:p>
            <w:r/>
            <w:r>
              <w:rPr>
                <w:sz w:val="19"/>
              </w:rPr>
              <w:t>8割が空間そのものの不足</w:t>
            </w:r>
          </w:p>
        </w:tc>
        <w:tc>
          <w:tcPr>
            <w:tcW w:type="dxa" w:w="2880"/>
          </w:tcPr>
          <w:p>
            <w:r/>
            <w:r>
              <w:rPr>
                <w:sz w:val="19"/>
              </w:rPr>
              <w:t>Phase30。13シーンのうち83%(体積で81%)は積み方ではなく空間配分の問題と判明。次の一手はALNS</w:t>
            </w:r>
          </w:p>
        </w:tc>
      </w:tr>
      <w:tr>
        <w:tc>
          <w:tcPr>
            <w:tcW w:type="dxa" w:w="2880"/>
          </w:tcPr>
          <w:p>
            <w:r/>
            <w:r>
              <w:rPr>
                <w:sz w:val="19"/>
              </w:rPr>
              <w:t>候補内の重心の伸びしろ</w:t>
            </w:r>
          </w:p>
        </w:tc>
        <w:tc>
          <w:tcPr>
            <w:tcW w:type="dxa" w:w="2880"/>
          </w:tcPr>
          <w:p>
            <w:r/>
            <w:r>
              <w:rPr>
                <w:sz w:val="19"/>
              </w:rPr>
              <w:t>7/21シーンで無料</w:t>
            </w:r>
          </w:p>
        </w:tc>
        <w:tc>
          <w:tcPr>
            <w:tcW w:type="dxa" w:w="2880"/>
          </w:tcPr>
          <w:p>
            <w:r/>
            <w:r>
              <w:rPr>
                <w:sz w:val="19"/>
              </w:rPr>
              <w:t>Phase30。充填率を落とさず重心の点数だけ高い候補が既存の候補の中に見つかった(平均+6.8点)。未実装</w:t>
            </w:r>
          </w:p>
        </w:tc>
      </w:tr>
      <w:tr>
        <w:tc>
          <w:tcPr>
            <w:tcW w:type="dxa" w:w="2880"/>
          </w:tcPr>
          <w:p>
            <w:r/>
            <w:r>
              <w:rPr>
                <w:sz w:val="19"/>
              </w:rPr>
              <w:t>候補の選び方の取りこぼし</w:t>
            </w:r>
          </w:p>
        </w:tc>
        <w:tc>
          <w:tcPr>
            <w:tcW w:type="dxa" w:w="2880"/>
          </w:tcPr>
          <w:p>
            <w:r/>
            <w:r>
              <w:rPr>
                <w:sz w:val="19"/>
              </w:rPr>
              <w:t>26シーン換算+2.6点</w:t>
            </w:r>
          </w:p>
        </w:tc>
        <w:tc>
          <w:tcPr>
            <w:tcW w:type="dxa" w:w="2880"/>
          </w:tcPr>
          <w:p>
            <w:r/>
            <w:r>
              <w:rPr>
                <w:sz w:val="19"/>
              </w:rPr>
              <w:t>Phase31。修正案(床限定)はt=1.18で不採用。1シーンの反例が原因まで特定できた</w:t>
            </w:r>
          </w:p>
        </w:tc>
      </w:tr>
      <w:tr>
        <w:tc>
          <w:tcPr>
            <w:tcW w:type="dxa" w:w="2880"/>
          </w:tcPr>
          <w:p>
            <w:r/>
            <w:r>
              <w:rPr>
                <w:sz w:val="19"/>
              </w:rPr>
              <w:t>過大評価の統計的有意性</w:t>
            </w:r>
          </w:p>
        </w:tc>
        <w:tc>
          <w:tcPr>
            <w:tcW w:type="dxa" w:w="2880"/>
          </w:tcPr>
          <w:p>
            <w:r/>
            <w:r>
              <w:rPr>
                <w:sz w:val="19"/>
              </w:rPr>
              <w:t>t=3.66</w:t>
            </w:r>
          </w:p>
        </w:tc>
        <w:tc>
          <w:tcPr>
            <w:tcW w:type="dxa" w:w="2880"/>
          </w:tcPr>
          <w:p>
            <w:r/>
            <w:r>
              <w:rPr>
                <w:sz w:val="19"/>
              </w:rPr>
              <w:t>Phase32。簡易版の物差しが一番良いとした候補は、他候補より系統的に過大評価されていると実測で確認</w:t>
            </w:r>
          </w:p>
        </w:tc>
      </w:tr>
      <w:tr>
        <w:tc>
          <w:tcPr>
            <w:tcW w:type="dxa" w:w="2880"/>
          </w:tcPr>
          <w:p>
            <w:r/>
            <w:r>
              <w:rPr>
                <w:sz w:val="19"/>
              </w:rPr>
              <w:t>4手がかり多数決の結果</w:t>
            </w:r>
          </w:p>
        </w:tc>
        <w:tc>
          <w:tcPr>
            <w:tcW w:type="dxa" w:w="2880"/>
          </w:tcPr>
          <w:p>
            <w:r/>
            <w:r>
              <w:rPr>
                <w:sz w:val="19"/>
              </w:rPr>
              <w:t>t=−0.10で不採用</w:t>
            </w:r>
          </w:p>
        </w:tc>
        <w:tc>
          <w:tcPr>
            <w:tcW w:type="dxa" w:w="2880"/>
          </w:tcPr>
          <w:p>
            <w:r/>
            <w:r>
              <w:rPr>
                <w:sz w:val="19"/>
              </w:rPr>
              <w:t>Phase32。4つのうち3つが同じ情報の言い換えで、実質「3対1」の多数決だったと判明。候補選びの改良は打ち切りALNSへ</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